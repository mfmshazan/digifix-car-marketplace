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394BB" w14:textId="77777777" w:rsidR="00087E09" w:rsidRDefault="00087E09">
      <w:pPr>
        <w:jc w:val="center"/>
        <w:rPr>
          <w:b/>
          <w:color w:val="1A5FB4"/>
          <w:sz w:val="80"/>
        </w:rPr>
      </w:pPr>
    </w:p>
    <w:p w14:paraId="4AB87229" w14:textId="77777777" w:rsidR="00087E09" w:rsidRDefault="00087E09">
      <w:pPr>
        <w:jc w:val="center"/>
        <w:rPr>
          <w:b/>
          <w:color w:val="1A5FB4"/>
          <w:sz w:val="80"/>
        </w:rPr>
      </w:pPr>
    </w:p>
    <w:p w14:paraId="77282C1D" w14:textId="34CD801C" w:rsidR="00D03E97" w:rsidRDefault="00000000">
      <w:pPr>
        <w:jc w:val="center"/>
      </w:pPr>
      <w:r>
        <w:rPr>
          <w:b/>
          <w:color w:val="1A5FB4"/>
          <w:sz w:val="80"/>
        </w:rPr>
        <w:t>DIGIFIX</w:t>
      </w:r>
    </w:p>
    <w:p w14:paraId="5B314C45" w14:textId="77777777" w:rsidR="00D03E97" w:rsidRDefault="00000000">
      <w:pPr>
        <w:jc w:val="center"/>
      </w:pPr>
      <w:r>
        <w:rPr>
          <w:sz w:val="40"/>
        </w:rPr>
        <w:t>Project Progress Report</w:t>
      </w:r>
    </w:p>
    <w:p w14:paraId="0D47D719" w14:textId="77777777" w:rsidR="00D03E97" w:rsidRDefault="00000000">
      <w:pPr>
        <w:jc w:val="center"/>
      </w:pPr>
      <w:r>
        <w:rPr>
          <w:color w:val="666666"/>
          <w:sz w:val="26"/>
        </w:rPr>
        <w:t>Car Parts Marketplace Platform</w:t>
      </w:r>
    </w:p>
    <w:p w14:paraId="1813A05E" w14:textId="77777777" w:rsidR="00D03E97" w:rsidRDefault="00D03E97"/>
    <w:p w14:paraId="43FBF829" w14:textId="77777777" w:rsidR="00D03E97" w:rsidRDefault="00D03E97">
      <w:pPr>
        <w:spacing w:before="120"/>
      </w:pPr>
    </w:p>
    <w:p w14:paraId="07529311" w14:textId="77777777" w:rsidR="00D03E97" w:rsidRDefault="00D03E97">
      <w:pPr>
        <w:spacing w:after="40"/>
      </w:pPr>
    </w:p>
    <w:p w14:paraId="05E09FE9" w14:textId="77777777" w:rsidR="00D03E97" w:rsidRDefault="00000000">
      <w:pPr>
        <w:jc w:val="center"/>
      </w:pPr>
      <w:r>
        <w:rPr>
          <w:color w:val="666666"/>
        </w:rPr>
        <w:t>Prepared for: Digifix</w:t>
      </w:r>
      <w:r>
        <w:rPr>
          <w:color w:val="666666"/>
        </w:rPr>
        <w:br/>
        <w:t>Report Date: 27 June 2026</w:t>
      </w:r>
      <w:r>
        <w:rPr>
          <w:color w:val="666666"/>
        </w:rPr>
        <w:br/>
        <w:t>Status: Active Development — Core platform operational</w:t>
      </w:r>
      <w:r>
        <w:rPr>
          <w:color w:val="666666"/>
        </w:rPr>
        <w:br/>
      </w:r>
    </w:p>
    <w:p w14:paraId="156371FB" w14:textId="77777777" w:rsidR="00D03E97" w:rsidRDefault="00000000">
      <w:r>
        <w:br w:type="page"/>
      </w:r>
    </w:p>
    <w:p w14:paraId="231876D6" w14:textId="77777777" w:rsidR="00D03E97" w:rsidRDefault="00000000">
      <w:pPr>
        <w:pStyle w:val="Heading1"/>
      </w:pPr>
      <w:r>
        <w:rPr>
          <w:color w:val="1A5FB4"/>
          <w:sz w:val="36"/>
        </w:rPr>
        <w:lastRenderedPageBreak/>
        <w:t>1. Executive Summary</w:t>
      </w:r>
    </w:p>
    <w:p w14:paraId="7C93C29C" w14:textId="77777777" w:rsidR="00D03E97" w:rsidRDefault="00000000">
      <w:r>
        <w:t>This document outlines the progress completed to date on the Digifix platform — an end-to-end online marketplace for automotive parts and accessories, complete with its own delivery network.</w:t>
      </w:r>
    </w:p>
    <w:p w14:paraId="4B9DD6D4" w14:textId="77777777" w:rsidR="00D03E97" w:rsidRDefault="00000000">
      <w:r>
        <w:t>The platform is built as a connected ecosystem of four products that share a single backend:</w:t>
      </w:r>
    </w:p>
    <w:p w14:paraId="01475C1C" w14:textId="77777777" w:rsidR="00D03E97" w:rsidRDefault="00000000">
      <w:pPr>
        <w:pStyle w:val="ListBullet"/>
      </w:pPr>
      <w:r>
        <w:rPr>
          <w:b/>
        </w:rPr>
        <w:t xml:space="preserve">Customer Mobile App — </w:t>
      </w:r>
      <w:r>
        <w:t>where customers browse, search, and buy car parts.</w:t>
      </w:r>
    </w:p>
    <w:p w14:paraId="29A55086" w14:textId="77777777" w:rsidR="00D03E97" w:rsidRDefault="00000000">
      <w:pPr>
        <w:pStyle w:val="ListBullet"/>
      </w:pPr>
      <w:r>
        <w:rPr>
          <w:b/>
        </w:rPr>
        <w:t xml:space="preserve">Seller / Salesman tools — </w:t>
      </w:r>
      <w:r>
        <w:t>for shops and salesmen to list products and manage sales.</w:t>
      </w:r>
    </w:p>
    <w:p w14:paraId="460F00EB" w14:textId="77777777" w:rsidR="00D03E97" w:rsidRDefault="00000000">
      <w:pPr>
        <w:pStyle w:val="ListBullet"/>
      </w:pPr>
      <w:r>
        <w:rPr>
          <w:b/>
        </w:rPr>
        <w:t xml:space="preserve">Rider (Delivery) Mobile App — </w:t>
      </w:r>
      <w:r>
        <w:t>for delivery partners to accept and complete jobs.</w:t>
      </w:r>
    </w:p>
    <w:p w14:paraId="48A30D5A" w14:textId="77777777" w:rsidR="00D03E97" w:rsidRDefault="00000000">
      <w:pPr>
        <w:pStyle w:val="ListBullet"/>
      </w:pPr>
      <w:r>
        <w:rPr>
          <w:b/>
        </w:rPr>
        <w:t xml:space="preserve">Web Admin &amp; Management Dashboard — </w:t>
      </w:r>
      <w:r>
        <w:t>for administrators and shop managers to oversee the operation.</w:t>
      </w:r>
    </w:p>
    <w:p w14:paraId="32440CEA" w14:textId="77777777" w:rsidR="00D03E97" w:rsidRDefault="00000000">
      <w:r>
        <w:t>All four are powered by a central backend API with a single secure database. The majority of the core features are now built and functioning, and the platform is in the testing-and-refinement stage.</w:t>
      </w:r>
    </w:p>
    <w:p w14:paraId="31CD6A60" w14:textId="77777777" w:rsidR="00D03E97" w:rsidRDefault="00D03E97">
      <w:pPr>
        <w:spacing w:after="40"/>
      </w:pPr>
    </w:p>
    <w:p w14:paraId="3076A0E5" w14:textId="77777777" w:rsidR="00D03E97" w:rsidRDefault="00000000">
      <w:pPr>
        <w:pStyle w:val="Heading1"/>
      </w:pPr>
      <w:r>
        <w:rPr>
          <w:color w:val="1A5FB4"/>
          <w:sz w:val="36"/>
        </w:rPr>
        <w:t>2. Platform Architecture (Completed)</w:t>
      </w:r>
    </w:p>
    <w:p w14:paraId="520737A0" w14:textId="77777777" w:rsidR="00D03E97" w:rsidRDefault="00000000">
      <w:r>
        <w:t>We have established the full technical foundation that everything else is built 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3330"/>
        <w:gridCol w:w="2880"/>
      </w:tblGrid>
      <w:tr w:rsidR="00D03E97" w14:paraId="77C4A366" w14:textId="77777777" w:rsidTr="009F04EC">
        <w:trPr>
          <w:jc w:val="center"/>
        </w:trPr>
        <w:tc>
          <w:tcPr>
            <w:tcW w:w="2430" w:type="dxa"/>
            <w:shd w:val="clear" w:color="auto" w:fill="1A5FB4"/>
          </w:tcPr>
          <w:p w14:paraId="79EDC512" w14:textId="77777777" w:rsidR="00D03E97" w:rsidRDefault="00000000"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3330" w:type="dxa"/>
            <w:shd w:val="clear" w:color="auto" w:fill="1A5FB4"/>
          </w:tcPr>
          <w:p w14:paraId="31AE3C79" w14:textId="77777777" w:rsidR="00D03E97" w:rsidRDefault="00000000"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w="2880" w:type="dxa"/>
            <w:shd w:val="clear" w:color="auto" w:fill="1A5FB4"/>
          </w:tcPr>
          <w:p w14:paraId="0452CE65" w14:textId="77777777" w:rsidR="00D03E97" w:rsidRDefault="00000000">
            <w:r>
              <w:rPr>
                <w:b/>
                <w:color w:val="FFFFFF"/>
                <w:sz w:val="21"/>
              </w:rPr>
              <w:t>Status</w:t>
            </w:r>
          </w:p>
        </w:tc>
      </w:tr>
      <w:tr w:rsidR="00D03E97" w14:paraId="12CE2686" w14:textId="77777777" w:rsidTr="009F04EC">
        <w:trPr>
          <w:trHeight w:val="629"/>
          <w:jc w:val="center"/>
        </w:trPr>
        <w:tc>
          <w:tcPr>
            <w:tcW w:w="2430" w:type="dxa"/>
          </w:tcPr>
          <w:p w14:paraId="4DBD6E6C" w14:textId="77777777" w:rsidR="00D03E97" w:rsidRDefault="00000000">
            <w:r>
              <w:rPr>
                <w:sz w:val="21"/>
              </w:rPr>
              <w:t>Customer &amp; Rider Apps</w:t>
            </w:r>
          </w:p>
        </w:tc>
        <w:tc>
          <w:tcPr>
            <w:tcW w:w="3330" w:type="dxa"/>
          </w:tcPr>
          <w:p w14:paraId="77421480" w14:textId="77777777" w:rsidR="00D03E97" w:rsidRDefault="00000000">
            <w:r>
              <w:rPr>
                <w:sz w:val="21"/>
              </w:rPr>
              <w:t>React Native (Expo) — Android &amp; iOS</w:t>
            </w:r>
          </w:p>
        </w:tc>
        <w:tc>
          <w:tcPr>
            <w:tcW w:w="2880" w:type="dxa"/>
          </w:tcPr>
          <w:p w14:paraId="3D196896" w14:textId="77777777" w:rsidR="00D03E97" w:rsidRDefault="00000000">
            <w:r>
              <w:rPr>
                <w:sz w:val="21"/>
              </w:rPr>
              <w:t>Built</w:t>
            </w:r>
          </w:p>
        </w:tc>
      </w:tr>
      <w:tr w:rsidR="00D03E97" w14:paraId="1A920D47" w14:textId="77777777" w:rsidTr="009F04EC">
        <w:trPr>
          <w:trHeight w:val="647"/>
          <w:jc w:val="center"/>
        </w:trPr>
        <w:tc>
          <w:tcPr>
            <w:tcW w:w="2430" w:type="dxa"/>
          </w:tcPr>
          <w:p w14:paraId="09A8A8F7" w14:textId="77777777" w:rsidR="00D03E97" w:rsidRDefault="00000000">
            <w:r>
              <w:rPr>
                <w:sz w:val="21"/>
              </w:rPr>
              <w:t>Web Dashboard</w:t>
            </w:r>
          </w:p>
        </w:tc>
        <w:tc>
          <w:tcPr>
            <w:tcW w:w="3330" w:type="dxa"/>
          </w:tcPr>
          <w:p w14:paraId="2666CDBF" w14:textId="77777777" w:rsidR="00D03E97" w:rsidRDefault="00000000">
            <w:r>
              <w:rPr>
                <w:sz w:val="21"/>
              </w:rPr>
              <w:t>Next.js (React)</w:t>
            </w:r>
          </w:p>
        </w:tc>
        <w:tc>
          <w:tcPr>
            <w:tcW w:w="2880" w:type="dxa"/>
          </w:tcPr>
          <w:p w14:paraId="50EFCCD6" w14:textId="77777777" w:rsidR="00D03E97" w:rsidRDefault="00000000">
            <w:r>
              <w:rPr>
                <w:sz w:val="21"/>
              </w:rPr>
              <w:t>Built</w:t>
            </w:r>
          </w:p>
        </w:tc>
      </w:tr>
      <w:tr w:rsidR="00D03E97" w14:paraId="3F7C4242" w14:textId="77777777" w:rsidTr="009F04EC">
        <w:trPr>
          <w:trHeight w:val="557"/>
          <w:jc w:val="center"/>
        </w:trPr>
        <w:tc>
          <w:tcPr>
            <w:tcW w:w="2430" w:type="dxa"/>
          </w:tcPr>
          <w:p w14:paraId="701426F8" w14:textId="77777777" w:rsidR="00D03E97" w:rsidRDefault="00000000">
            <w:r>
              <w:rPr>
                <w:sz w:val="21"/>
              </w:rPr>
              <w:t>Backend API</w:t>
            </w:r>
          </w:p>
        </w:tc>
        <w:tc>
          <w:tcPr>
            <w:tcW w:w="3330" w:type="dxa"/>
          </w:tcPr>
          <w:p w14:paraId="5027F18D" w14:textId="77777777" w:rsidR="00D03E97" w:rsidRDefault="00000000">
            <w:r>
              <w:rPr>
                <w:sz w:val="21"/>
              </w:rPr>
              <w:t>Node.js / Express</w:t>
            </w:r>
          </w:p>
        </w:tc>
        <w:tc>
          <w:tcPr>
            <w:tcW w:w="2880" w:type="dxa"/>
          </w:tcPr>
          <w:p w14:paraId="276A98FF" w14:textId="77777777" w:rsidR="00D03E97" w:rsidRDefault="00000000">
            <w:r>
              <w:rPr>
                <w:sz w:val="21"/>
              </w:rPr>
              <w:t>Built</w:t>
            </w:r>
          </w:p>
        </w:tc>
      </w:tr>
      <w:tr w:rsidR="00D03E97" w14:paraId="0C0EBCAD" w14:textId="77777777" w:rsidTr="009F04EC">
        <w:trPr>
          <w:trHeight w:val="566"/>
          <w:jc w:val="center"/>
        </w:trPr>
        <w:tc>
          <w:tcPr>
            <w:tcW w:w="2430" w:type="dxa"/>
          </w:tcPr>
          <w:p w14:paraId="1D06ACBB" w14:textId="77777777" w:rsidR="00D03E97" w:rsidRDefault="00000000">
            <w:r>
              <w:rPr>
                <w:sz w:val="21"/>
              </w:rPr>
              <w:t>Database</w:t>
            </w:r>
          </w:p>
        </w:tc>
        <w:tc>
          <w:tcPr>
            <w:tcW w:w="3330" w:type="dxa"/>
          </w:tcPr>
          <w:p w14:paraId="241D31BD" w14:textId="083CC807" w:rsidR="00D03E97" w:rsidRDefault="00000000">
            <w:r>
              <w:rPr>
                <w:sz w:val="21"/>
              </w:rPr>
              <w:t xml:space="preserve">PostgreSQL (Supabase) </w:t>
            </w:r>
          </w:p>
        </w:tc>
        <w:tc>
          <w:tcPr>
            <w:tcW w:w="2880" w:type="dxa"/>
          </w:tcPr>
          <w:p w14:paraId="0F09F528" w14:textId="77777777" w:rsidR="00D03E97" w:rsidRDefault="00000000">
            <w:r>
              <w:rPr>
                <w:sz w:val="21"/>
              </w:rPr>
              <w:t>Built</w:t>
            </w:r>
          </w:p>
        </w:tc>
      </w:tr>
      <w:tr w:rsidR="00D03E97" w14:paraId="4AA6C7EE" w14:textId="77777777" w:rsidTr="009F04EC">
        <w:trPr>
          <w:trHeight w:val="449"/>
          <w:jc w:val="center"/>
        </w:trPr>
        <w:tc>
          <w:tcPr>
            <w:tcW w:w="2430" w:type="dxa"/>
          </w:tcPr>
          <w:p w14:paraId="2C68F4B8" w14:textId="77777777" w:rsidR="00D03E97" w:rsidRDefault="00000000">
            <w:r>
              <w:rPr>
                <w:sz w:val="21"/>
              </w:rPr>
              <w:t>Payments</w:t>
            </w:r>
          </w:p>
        </w:tc>
        <w:tc>
          <w:tcPr>
            <w:tcW w:w="3330" w:type="dxa"/>
          </w:tcPr>
          <w:p w14:paraId="5180EF57" w14:textId="77777777" w:rsidR="00D03E97" w:rsidRDefault="00000000">
            <w:r>
              <w:rPr>
                <w:sz w:val="21"/>
              </w:rPr>
              <w:t>Stripe + In-app Wallet</w:t>
            </w:r>
          </w:p>
        </w:tc>
        <w:tc>
          <w:tcPr>
            <w:tcW w:w="2880" w:type="dxa"/>
          </w:tcPr>
          <w:p w14:paraId="5A6AB4CB" w14:textId="77777777" w:rsidR="00D03E97" w:rsidRDefault="00000000">
            <w:r>
              <w:rPr>
                <w:sz w:val="21"/>
              </w:rPr>
              <w:t>Built</w:t>
            </w:r>
          </w:p>
        </w:tc>
      </w:tr>
      <w:tr w:rsidR="00D03E97" w14:paraId="2ADA9458" w14:textId="77777777" w:rsidTr="009F04EC">
        <w:trPr>
          <w:trHeight w:val="611"/>
          <w:jc w:val="center"/>
        </w:trPr>
        <w:tc>
          <w:tcPr>
            <w:tcW w:w="2430" w:type="dxa"/>
          </w:tcPr>
          <w:p w14:paraId="7B50DCC9" w14:textId="77777777" w:rsidR="00D03E97" w:rsidRDefault="00000000">
            <w:r>
              <w:rPr>
                <w:sz w:val="21"/>
              </w:rPr>
              <w:t>Authentication</w:t>
            </w:r>
          </w:p>
        </w:tc>
        <w:tc>
          <w:tcPr>
            <w:tcW w:w="3330" w:type="dxa"/>
          </w:tcPr>
          <w:p w14:paraId="6832F75D" w14:textId="77777777" w:rsidR="00D03E97" w:rsidRDefault="00000000">
            <w:r>
              <w:rPr>
                <w:sz w:val="21"/>
              </w:rPr>
              <w:t>Email/Password + Google Sign-In</w:t>
            </w:r>
          </w:p>
        </w:tc>
        <w:tc>
          <w:tcPr>
            <w:tcW w:w="2880" w:type="dxa"/>
          </w:tcPr>
          <w:p w14:paraId="06489DCE" w14:textId="77777777" w:rsidR="00D03E97" w:rsidRDefault="00000000">
            <w:r>
              <w:rPr>
                <w:sz w:val="21"/>
              </w:rPr>
              <w:t>Built</w:t>
            </w:r>
          </w:p>
        </w:tc>
      </w:tr>
    </w:tbl>
    <w:p w14:paraId="1E79C9C4" w14:textId="77777777" w:rsidR="00D03E97" w:rsidRDefault="00D03E97">
      <w:pPr>
        <w:spacing w:after="40"/>
      </w:pPr>
    </w:p>
    <w:p w14:paraId="413E16DB" w14:textId="77777777" w:rsidR="00D03E97" w:rsidRDefault="00000000">
      <w:r>
        <w:t>Key achievements:</w:t>
      </w:r>
    </w:p>
    <w:p w14:paraId="05FFA14F" w14:textId="77777777" w:rsidR="00D03E97" w:rsidRDefault="00000000">
      <w:pPr>
        <w:pStyle w:val="ListBullet"/>
      </w:pPr>
      <w:r>
        <w:t>A single shared backend serves all apps, so data stays consistent everywhere.</w:t>
      </w:r>
    </w:p>
    <w:p w14:paraId="3ADC0DB2" w14:textId="77777777" w:rsidR="00D03E97" w:rsidRDefault="00000000">
      <w:pPr>
        <w:pStyle w:val="ListBullet"/>
      </w:pPr>
      <w:r>
        <w:t>Secure user accounts with multiple roles (Customer, Salesman, Shop Manager, Admin, Rider).</w:t>
      </w:r>
    </w:p>
    <w:p w14:paraId="336364B2" w14:textId="504D8D23" w:rsidR="00D03E97" w:rsidRDefault="00000000" w:rsidP="003062D8">
      <w:pPr>
        <w:pStyle w:val="ListBullet"/>
      </w:pPr>
      <w:r>
        <w:t>Cloud-hosted database with proper indexing for fast search and scalability.</w:t>
      </w:r>
    </w:p>
    <w:p w14:paraId="1B929915" w14:textId="1D11C508" w:rsidR="00D03E97" w:rsidRDefault="00000000">
      <w:pPr>
        <w:pStyle w:val="Heading1"/>
      </w:pPr>
      <w:r>
        <w:rPr>
          <w:color w:val="1A5FB4"/>
          <w:sz w:val="36"/>
        </w:rPr>
        <w:lastRenderedPageBreak/>
        <w:t>3. Customer Mobile App (Completed)</w:t>
      </w:r>
    </w:p>
    <w:p w14:paraId="62076B68" w14:textId="5FA5BA7C" w:rsidR="00D03E97" w:rsidRDefault="00000000">
      <w:r>
        <w:t>The customer-facing app allows shoppers to find and purchase car parts with a smooth, modern experience.</w:t>
      </w:r>
    </w:p>
    <w:p w14:paraId="51B05823" w14:textId="77FF8798" w:rsidR="00D03E97" w:rsidRDefault="00000000">
      <w:r>
        <w:t>Completed features:</w:t>
      </w:r>
    </w:p>
    <w:p w14:paraId="75320B02" w14:textId="6C26F2B6" w:rsidR="00D03E97" w:rsidRDefault="00000000">
      <w:pPr>
        <w:pStyle w:val="ListBullet"/>
      </w:pPr>
      <w:r>
        <w:rPr>
          <w:b/>
        </w:rPr>
        <w:t xml:space="preserve">Sign Up &amp; Login — </w:t>
      </w:r>
      <w:r>
        <w:t>email/password and Google sign-in, plus password reset via OTP.</w:t>
      </w:r>
    </w:p>
    <w:p w14:paraId="1BDD32D5" w14:textId="7F6D7A5E" w:rsidR="00D03E97" w:rsidRDefault="00000000">
      <w:pPr>
        <w:pStyle w:val="ListBullet"/>
      </w:pPr>
      <w:r>
        <w:rPr>
          <w:b/>
        </w:rPr>
        <w:t xml:space="preserve">Browse by Category — </w:t>
      </w:r>
      <w:r>
        <w:t>products and parts organised into categories.</w:t>
      </w:r>
    </w:p>
    <w:p w14:paraId="0FF3C676" w14:textId="3D3C0291" w:rsidR="00D03E97" w:rsidRDefault="00000000">
      <w:pPr>
        <w:pStyle w:val="ListBullet"/>
      </w:pPr>
      <w:r>
        <w:rPr>
          <w:b/>
        </w:rPr>
        <w:t xml:space="preserve">Product &amp; Car Part Listings — </w:t>
      </w:r>
      <w:r>
        <w:t>images, prices, discounts, stock, and ratings.</w:t>
      </w:r>
    </w:p>
    <w:p w14:paraId="16114F5F" w14:textId="2F03EBB2" w:rsidR="00D03E97" w:rsidRDefault="00000000">
      <w:pPr>
        <w:pStyle w:val="ListBullet"/>
      </w:pPr>
      <w:r>
        <w:rPr>
          <w:b/>
        </w:rPr>
        <w:t xml:space="preserve">Vehicle Compatibility — </w:t>
      </w:r>
      <w:r>
        <w:t>parts matched to specific car makes, models, and years.</w:t>
      </w:r>
    </w:p>
    <w:p w14:paraId="311EB353" w14:textId="43A1FB10" w:rsidR="00D03E97" w:rsidRDefault="00000000">
      <w:pPr>
        <w:pStyle w:val="ListBullet"/>
      </w:pPr>
      <w:r>
        <w:rPr>
          <w:b/>
        </w:rPr>
        <w:t xml:space="preserve">Search — </w:t>
      </w:r>
      <w:r>
        <w:t>find products and parts quickly.</w:t>
      </w:r>
    </w:p>
    <w:p w14:paraId="01D23965" w14:textId="543B6389" w:rsidR="00D03E97" w:rsidRDefault="00000000">
      <w:pPr>
        <w:pStyle w:val="ListBullet"/>
      </w:pPr>
      <w:r>
        <w:rPr>
          <w:b/>
        </w:rPr>
        <w:t xml:space="preserve">Shopping Cart — </w:t>
      </w:r>
      <w:r>
        <w:t>add, update, and remove items.</w:t>
      </w:r>
    </w:p>
    <w:p w14:paraId="78F07AAE" w14:textId="11E436A0" w:rsidR="00D03E97" w:rsidRDefault="00000000">
      <w:pPr>
        <w:pStyle w:val="ListBullet"/>
      </w:pPr>
      <w:r>
        <w:rPr>
          <w:b/>
        </w:rPr>
        <w:t xml:space="preserve">Wishlist — </w:t>
      </w:r>
      <w:r>
        <w:t>save items for later.</w:t>
      </w:r>
    </w:p>
    <w:p w14:paraId="3C9F5EBF" w14:textId="47DFCE17" w:rsidR="00D03E97" w:rsidRDefault="00000000">
      <w:pPr>
        <w:pStyle w:val="ListBullet"/>
      </w:pPr>
      <w:r>
        <w:rPr>
          <w:b/>
        </w:rPr>
        <w:t xml:space="preserve">Checkout — </w:t>
      </w:r>
      <w:r>
        <w:t>place orders with delivery address selection.</w:t>
      </w:r>
    </w:p>
    <w:p w14:paraId="4902A7C4" w14:textId="2355A3DB" w:rsidR="00D03E97" w:rsidRDefault="00000000">
      <w:pPr>
        <w:pStyle w:val="ListBullet"/>
      </w:pPr>
      <w:r>
        <w:rPr>
          <w:b/>
        </w:rPr>
        <w:t xml:space="preserve">Multiple Delivery Addresses — </w:t>
      </w:r>
      <w:r>
        <w:t>save and manage addresses.</w:t>
      </w:r>
    </w:p>
    <w:p w14:paraId="05EAF701" w14:textId="2E73F67C" w:rsidR="00D03E97" w:rsidRDefault="00000000">
      <w:pPr>
        <w:pStyle w:val="ListBullet"/>
      </w:pPr>
      <w:r>
        <w:rPr>
          <w:b/>
        </w:rPr>
        <w:t xml:space="preserve">Order History &amp; Tracking — </w:t>
      </w:r>
      <w:r>
        <w:t>view past orders and their current status.</w:t>
      </w:r>
    </w:p>
    <w:p w14:paraId="22128AF3" w14:textId="7B240860" w:rsidR="00D03E97" w:rsidRDefault="00000000">
      <w:pPr>
        <w:pStyle w:val="ListBullet"/>
      </w:pPr>
      <w:r>
        <w:rPr>
          <w:b/>
        </w:rPr>
        <w:t xml:space="preserve">Reviews &amp; Ratings — </w:t>
      </w:r>
      <w:r>
        <w:t>rate and review purchased products and sellers.</w:t>
      </w:r>
    </w:p>
    <w:p w14:paraId="3C695ED9" w14:textId="1D52DD49" w:rsidR="00D03E97" w:rsidRDefault="00000000">
      <w:pPr>
        <w:pStyle w:val="ListBullet"/>
      </w:pPr>
      <w:r>
        <w:rPr>
          <w:b/>
        </w:rPr>
        <w:t xml:space="preserve">Profile, Help &amp; Support, About Us — </w:t>
      </w:r>
      <w:r>
        <w:t>in-app account and information pages.</w:t>
      </w:r>
    </w:p>
    <w:p w14:paraId="31688B1E" w14:textId="5DD0157D" w:rsidR="00D03E97" w:rsidRDefault="003062D8">
      <w:pPr>
        <w:spacing w:before="120"/>
      </w:pPr>
      <w:r>
        <w:rPr>
          <w:noProof/>
        </w:rPr>
        <w:drawing>
          <wp:anchor distT="0" distB="0" distL="114300" distR="114300" simplePos="0" relativeHeight="251559936" behindDoc="0" locked="0" layoutInCell="1" allowOverlap="1" wp14:anchorId="1331FB10" wp14:editId="05AA726D">
            <wp:simplePos x="0" y="0"/>
            <wp:positionH relativeFrom="column">
              <wp:posOffset>3901440</wp:posOffset>
            </wp:positionH>
            <wp:positionV relativeFrom="paragraph">
              <wp:posOffset>344170</wp:posOffset>
            </wp:positionV>
            <wp:extent cx="1598295" cy="3360420"/>
            <wp:effectExtent l="0" t="0" r="1905" b="0"/>
            <wp:wrapSquare wrapText="bothSides"/>
            <wp:docPr id="127562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9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50720" behindDoc="0" locked="0" layoutInCell="1" allowOverlap="1" wp14:anchorId="5FA262DE" wp14:editId="37E0048F">
            <wp:simplePos x="0" y="0"/>
            <wp:positionH relativeFrom="column">
              <wp:posOffset>1943100</wp:posOffset>
            </wp:positionH>
            <wp:positionV relativeFrom="paragraph">
              <wp:posOffset>336550</wp:posOffset>
            </wp:positionV>
            <wp:extent cx="1600200" cy="3368040"/>
            <wp:effectExtent l="0" t="0" r="0" b="3810"/>
            <wp:wrapSquare wrapText="bothSides"/>
            <wp:docPr id="1443920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1A5FB4"/>
          <w:sz w:val="36"/>
        </w:rPr>
        <w:drawing>
          <wp:anchor distT="0" distB="0" distL="114300" distR="114300" simplePos="0" relativeHeight="251542528" behindDoc="0" locked="0" layoutInCell="1" allowOverlap="1" wp14:anchorId="438187E1" wp14:editId="01DCD406">
            <wp:simplePos x="0" y="0"/>
            <wp:positionH relativeFrom="column">
              <wp:posOffset>-99060</wp:posOffset>
            </wp:positionH>
            <wp:positionV relativeFrom="paragraph">
              <wp:posOffset>344170</wp:posOffset>
            </wp:positionV>
            <wp:extent cx="1590675" cy="3406140"/>
            <wp:effectExtent l="0" t="0" r="9525" b="3810"/>
            <wp:wrapTopAndBottom/>
            <wp:docPr id="115737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52465" w14:textId="0AA4318F" w:rsidR="00D03E97" w:rsidRDefault="00D03E97">
      <w:pPr>
        <w:spacing w:after="40"/>
      </w:pPr>
    </w:p>
    <w:p w14:paraId="49922CDA" w14:textId="273B57A6" w:rsidR="00D03E97" w:rsidRDefault="00D03E97">
      <w:pPr>
        <w:spacing w:before="120"/>
      </w:pPr>
    </w:p>
    <w:p w14:paraId="2FFEA4CB" w14:textId="77777777" w:rsidR="00D03E97" w:rsidRDefault="00D03E97">
      <w:pPr>
        <w:spacing w:after="40"/>
      </w:pPr>
    </w:p>
    <w:p w14:paraId="3A948D84" w14:textId="48899B2C" w:rsidR="00D03E97" w:rsidRDefault="00000000">
      <w:pPr>
        <w:pStyle w:val="Heading1"/>
      </w:pPr>
      <w:r>
        <w:rPr>
          <w:color w:val="1A5FB4"/>
          <w:sz w:val="36"/>
        </w:rPr>
        <w:lastRenderedPageBreak/>
        <w:t>4. Seller / Salesman Tools (Completed)</w:t>
      </w:r>
    </w:p>
    <w:p w14:paraId="7005C955" w14:textId="77777777" w:rsidR="00D03E97" w:rsidRDefault="00000000">
      <w:r>
        <w:t>Sellers and salesmen can run their store directly from the app.</w:t>
      </w:r>
    </w:p>
    <w:p w14:paraId="2909AD8D" w14:textId="77777777" w:rsidR="00D03E97" w:rsidRDefault="00000000">
      <w:r>
        <w:t>Completed features:</w:t>
      </w:r>
    </w:p>
    <w:p w14:paraId="7353D4CF" w14:textId="77777777" w:rsidR="00D03E97" w:rsidRDefault="00000000">
      <w:pPr>
        <w:pStyle w:val="ListBullet"/>
      </w:pPr>
      <w:r>
        <w:rPr>
          <w:b/>
        </w:rPr>
        <w:t xml:space="preserve">Add Products — </w:t>
      </w:r>
      <w:r>
        <w:t>create new product listings with images, pricing, and stock.</w:t>
      </w:r>
    </w:p>
    <w:p w14:paraId="7217FA30" w14:textId="77777777" w:rsidR="00D03E97" w:rsidRDefault="00000000">
      <w:pPr>
        <w:pStyle w:val="ListBullet"/>
      </w:pPr>
      <w:r>
        <w:rPr>
          <w:b/>
        </w:rPr>
        <w:t xml:space="preserve">Add Car Parts — </w:t>
      </w:r>
      <w:r>
        <w:t>list car parts linked to specific vehicles.</w:t>
      </w:r>
    </w:p>
    <w:p w14:paraId="1CE60058" w14:textId="77777777" w:rsidR="00D03E97" w:rsidRDefault="00000000">
      <w:pPr>
        <w:pStyle w:val="ListBullet"/>
      </w:pPr>
      <w:r>
        <w:rPr>
          <w:b/>
        </w:rPr>
        <w:t xml:space="preserve">Manage Listings — </w:t>
      </w:r>
      <w:r>
        <w:t>view and update existing products.</w:t>
      </w:r>
    </w:p>
    <w:p w14:paraId="3EA80204" w14:textId="77777777" w:rsidR="00D03E97" w:rsidRDefault="00000000">
      <w:pPr>
        <w:pStyle w:val="ListBullet"/>
      </w:pPr>
      <w:r>
        <w:rPr>
          <w:b/>
        </w:rPr>
        <w:t xml:space="preserve">Order Management — </w:t>
      </w:r>
      <w:r>
        <w:t>view and process incoming customer orders.</w:t>
      </w:r>
    </w:p>
    <w:p w14:paraId="4E622952" w14:textId="77777777" w:rsidR="00D03E97" w:rsidRDefault="00000000">
      <w:pPr>
        <w:pStyle w:val="ListBullet"/>
      </w:pPr>
      <w:r>
        <w:rPr>
          <w:b/>
        </w:rPr>
        <w:t xml:space="preserve">Seller Wallet — </w:t>
      </w:r>
      <w:r>
        <w:t>track earnings from sales.</w:t>
      </w:r>
    </w:p>
    <w:p w14:paraId="26D80EC6" w14:textId="77777777" w:rsidR="00D03E97" w:rsidRDefault="00000000">
      <w:pPr>
        <w:pStyle w:val="ListBullet"/>
      </w:pPr>
      <w:r>
        <w:rPr>
          <w:b/>
        </w:rPr>
        <w:t xml:space="preserve">Seller Profile &amp; Store — </w:t>
      </w:r>
      <w:r>
        <w:t>manage store details.</w:t>
      </w:r>
    </w:p>
    <w:p w14:paraId="49BB8F8E" w14:textId="77777777" w:rsidR="00D03E97" w:rsidRDefault="00000000">
      <w:pPr>
        <w:pStyle w:val="ListBullet"/>
      </w:pPr>
      <w:r>
        <w:rPr>
          <w:b/>
        </w:rPr>
        <w:t xml:space="preserve">Review Replies — </w:t>
      </w:r>
      <w:r>
        <w:t>respond to customer reviews.</w:t>
      </w:r>
    </w:p>
    <w:p w14:paraId="3B7F1B52" w14:textId="32DC48DE" w:rsidR="00D03E97" w:rsidRDefault="00000000">
      <w:pPr>
        <w:pStyle w:val="ListBullet"/>
      </w:pPr>
      <w:r>
        <w:rPr>
          <w:b/>
        </w:rPr>
        <w:t xml:space="preserve">Approval Workflow — </w:t>
      </w:r>
      <w:r>
        <w:t>new listings go through Pending → Approved / Rejected before going live.</w:t>
      </w:r>
    </w:p>
    <w:p w14:paraId="1647DF60" w14:textId="5E7EC697" w:rsidR="00D03E97" w:rsidRDefault="00087E09" w:rsidP="00087E09">
      <w:pPr>
        <w:pStyle w:val="ListBullet"/>
      </w:pPr>
      <w:r w:rsidRPr="00087E09">
        <w:drawing>
          <wp:anchor distT="0" distB="0" distL="114300" distR="114300" simplePos="0" relativeHeight="251780096" behindDoc="0" locked="0" layoutInCell="1" allowOverlap="1" wp14:anchorId="1322FE25" wp14:editId="5B8A82B1">
            <wp:simplePos x="0" y="0"/>
            <wp:positionH relativeFrom="column">
              <wp:posOffset>1943100</wp:posOffset>
            </wp:positionH>
            <wp:positionV relativeFrom="paragraph">
              <wp:posOffset>462280</wp:posOffset>
            </wp:positionV>
            <wp:extent cx="1837055" cy="3983990"/>
            <wp:effectExtent l="0" t="0" r="0" b="0"/>
            <wp:wrapTopAndBottom/>
            <wp:docPr id="110553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5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8848" behindDoc="0" locked="0" layoutInCell="1" allowOverlap="1" wp14:anchorId="1035A155" wp14:editId="1E87C59A">
            <wp:simplePos x="0" y="0"/>
            <wp:positionH relativeFrom="column">
              <wp:posOffset>4160520</wp:posOffset>
            </wp:positionH>
            <wp:positionV relativeFrom="paragraph">
              <wp:posOffset>454660</wp:posOffset>
            </wp:positionV>
            <wp:extent cx="1822450" cy="3954780"/>
            <wp:effectExtent l="0" t="0" r="6350" b="7620"/>
            <wp:wrapTopAndBottom/>
            <wp:docPr id="11262966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AD1">
        <w:rPr>
          <w:i/>
          <w:noProof/>
          <w:color w:val="1A5FB4"/>
          <w:sz w:val="20"/>
        </w:rPr>
        <w:drawing>
          <wp:anchor distT="0" distB="0" distL="114300" distR="114300" simplePos="0" relativeHeight="251571200" behindDoc="0" locked="0" layoutInCell="1" allowOverlap="1" wp14:anchorId="47666871" wp14:editId="072AA4A2">
            <wp:simplePos x="0" y="0"/>
            <wp:positionH relativeFrom="column">
              <wp:posOffset>-220980</wp:posOffset>
            </wp:positionH>
            <wp:positionV relativeFrom="paragraph">
              <wp:posOffset>441960</wp:posOffset>
            </wp:positionV>
            <wp:extent cx="1836420" cy="3982085"/>
            <wp:effectExtent l="0" t="0" r="0" b="0"/>
            <wp:wrapSquare wrapText="bothSides"/>
            <wp:docPr id="1512807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93CA3" w14:textId="147C6907" w:rsidR="00D03E97" w:rsidRDefault="00D03E97">
      <w:pPr>
        <w:spacing w:after="40"/>
      </w:pPr>
    </w:p>
    <w:p w14:paraId="58D7F54E" w14:textId="48017D41" w:rsidR="00D03E97" w:rsidRDefault="00D03E97">
      <w:pPr>
        <w:spacing w:before="120"/>
      </w:pPr>
    </w:p>
    <w:p w14:paraId="207A2A61" w14:textId="17F24A2E" w:rsidR="00D03E97" w:rsidRDefault="00D03E97">
      <w:pPr>
        <w:spacing w:after="40"/>
      </w:pPr>
    </w:p>
    <w:p w14:paraId="27D0327E" w14:textId="193F0EC7" w:rsidR="00D03E97" w:rsidRDefault="00000000">
      <w:pPr>
        <w:pStyle w:val="Heading1"/>
      </w:pPr>
      <w:r>
        <w:rPr>
          <w:color w:val="1A5FB4"/>
          <w:sz w:val="36"/>
        </w:rPr>
        <w:lastRenderedPageBreak/>
        <w:t>5. Rider (Delivery) Mobile App (Completed)</w:t>
      </w:r>
    </w:p>
    <w:p w14:paraId="792DD9C5" w14:textId="35C26DFB" w:rsidR="00D03E97" w:rsidRDefault="00000000">
      <w:r>
        <w:t>A dedicated app for delivery partners, fully integrated with the order system.</w:t>
      </w:r>
    </w:p>
    <w:p w14:paraId="6F085E23" w14:textId="77777777" w:rsidR="00D03E97" w:rsidRDefault="00000000">
      <w:r>
        <w:t>Completed features:</w:t>
      </w:r>
    </w:p>
    <w:p w14:paraId="2F10636C" w14:textId="77777777" w:rsidR="00D03E97" w:rsidRDefault="00000000">
      <w:pPr>
        <w:pStyle w:val="ListBullet"/>
      </w:pPr>
      <w:r>
        <w:rPr>
          <w:b/>
        </w:rPr>
        <w:t xml:space="preserve">Rider Sign Up &amp; Login — </w:t>
      </w:r>
      <w:r>
        <w:t>with profile, vehicle details, and emergency contacts.</w:t>
      </w:r>
    </w:p>
    <w:p w14:paraId="22C2DFB5" w14:textId="77777777" w:rsidR="00D03E97" w:rsidRDefault="00000000">
      <w:pPr>
        <w:pStyle w:val="ListBullet"/>
      </w:pPr>
      <w:r>
        <w:rPr>
          <w:b/>
        </w:rPr>
        <w:t xml:space="preserve">Availability Toggle — </w:t>
      </w:r>
      <w:r>
        <w:t>riders go online/offline to receive jobs.</w:t>
      </w:r>
    </w:p>
    <w:p w14:paraId="290CE272" w14:textId="563876E8" w:rsidR="00D03E97" w:rsidRDefault="00000000">
      <w:pPr>
        <w:pStyle w:val="ListBullet"/>
      </w:pPr>
      <w:r>
        <w:rPr>
          <w:b/>
        </w:rPr>
        <w:t xml:space="preserve">Available Jobs — </w:t>
      </w:r>
      <w:r>
        <w:t>view nearby delivery jobs.</w:t>
      </w:r>
    </w:p>
    <w:p w14:paraId="6E57F206" w14:textId="77777777" w:rsidR="00D03E97" w:rsidRDefault="00000000">
      <w:pPr>
        <w:pStyle w:val="ListBullet"/>
      </w:pPr>
      <w:r>
        <w:rPr>
          <w:b/>
        </w:rPr>
        <w:t xml:space="preserve">Smart Dispatch — </w:t>
      </w:r>
      <w:r>
        <w:t>jobs auto-offered to the closest available riders in real time, with offer expiry.</w:t>
      </w:r>
    </w:p>
    <w:p w14:paraId="3EECBC60" w14:textId="77777777" w:rsidR="00D03E97" w:rsidRDefault="00000000">
      <w:pPr>
        <w:pStyle w:val="ListBullet"/>
      </w:pPr>
      <w:r>
        <w:rPr>
          <w:b/>
        </w:rPr>
        <w:t xml:space="preserve">Accept / Reject Jobs — </w:t>
      </w:r>
      <w:r>
        <w:t>riders choose which deliveries to take.</w:t>
      </w:r>
    </w:p>
    <w:p w14:paraId="1B0393CE" w14:textId="77777777" w:rsidR="00D03E97" w:rsidRDefault="00000000">
      <w:pPr>
        <w:pStyle w:val="ListBullet"/>
      </w:pPr>
      <w:r>
        <w:rPr>
          <w:b/>
        </w:rPr>
        <w:t xml:space="preserve">Active Delivery Flow — </w:t>
      </w:r>
      <w:r>
        <w:t>assigned → arrived at pickup → picked up → in transit → delivered.</w:t>
      </w:r>
    </w:p>
    <w:p w14:paraId="734A1302" w14:textId="77777777" w:rsidR="00D03E97" w:rsidRDefault="00000000">
      <w:pPr>
        <w:pStyle w:val="ListBullet"/>
      </w:pPr>
      <w:r>
        <w:rPr>
          <w:b/>
        </w:rPr>
        <w:t xml:space="preserve">Live Location Tracking — </w:t>
      </w:r>
      <w:r>
        <w:t>rider location updates during delivery.</w:t>
      </w:r>
    </w:p>
    <w:p w14:paraId="7BC8375F" w14:textId="77777777" w:rsidR="00D03E97" w:rsidRDefault="00000000">
      <w:pPr>
        <w:pStyle w:val="ListBullet"/>
      </w:pPr>
      <w:r>
        <w:rPr>
          <w:b/>
        </w:rPr>
        <w:t xml:space="preserve">Proof of Delivery — </w:t>
      </w:r>
      <w:r>
        <w:t>capture recipient name, signature, photo, and notes.</w:t>
      </w:r>
    </w:p>
    <w:p w14:paraId="4B013D42" w14:textId="77777777" w:rsidR="00D03E97" w:rsidRDefault="00000000">
      <w:pPr>
        <w:pStyle w:val="ListBullet"/>
      </w:pPr>
      <w:r>
        <w:rPr>
          <w:b/>
        </w:rPr>
        <w:t xml:space="preserve">Job History — </w:t>
      </w:r>
      <w:r>
        <w:t>completed deliveries record.</w:t>
      </w:r>
    </w:p>
    <w:p w14:paraId="0997EFA9" w14:textId="77777777" w:rsidR="00D03E97" w:rsidRDefault="00000000">
      <w:pPr>
        <w:pStyle w:val="ListBullet"/>
      </w:pPr>
      <w:r>
        <w:rPr>
          <w:b/>
        </w:rPr>
        <w:t xml:space="preserve">Rider Wallet — </w:t>
      </w:r>
      <w:r>
        <w:t>track delivery earnings.</w:t>
      </w:r>
    </w:p>
    <w:p w14:paraId="24D1E257" w14:textId="77777777" w:rsidR="00D03E97" w:rsidRDefault="00000000">
      <w:pPr>
        <w:pStyle w:val="ListBullet"/>
      </w:pPr>
      <w:r>
        <w:rPr>
          <w:b/>
        </w:rPr>
        <w:t xml:space="preserve">Performance Dashboard — </w:t>
      </w:r>
      <w:r>
        <w:t>ratings, total deliveries, and statistics.</w:t>
      </w:r>
    </w:p>
    <w:p w14:paraId="22E4E312" w14:textId="1529D02C" w:rsidR="00D03E97" w:rsidRDefault="00D03E97">
      <w:pPr>
        <w:spacing w:before="120"/>
      </w:pPr>
    </w:p>
    <w:p w14:paraId="01D89269" w14:textId="0023E0C9" w:rsidR="00857FF7" w:rsidRDefault="001E06DF">
      <w:pPr>
        <w:spacing w:before="120"/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2AF1271F" wp14:editId="0B9358C4">
            <wp:simplePos x="0" y="0"/>
            <wp:positionH relativeFrom="column">
              <wp:posOffset>0</wp:posOffset>
            </wp:positionH>
            <wp:positionV relativeFrom="paragraph">
              <wp:posOffset>330835</wp:posOffset>
            </wp:positionV>
            <wp:extent cx="5486400" cy="2594610"/>
            <wp:effectExtent l="0" t="0" r="0" b="0"/>
            <wp:wrapTopAndBottom/>
            <wp:docPr id="15598246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AEF775" w14:textId="3A685E1D" w:rsidR="00D03E97" w:rsidRDefault="00D03E97">
      <w:pPr>
        <w:spacing w:after="40"/>
      </w:pPr>
    </w:p>
    <w:p w14:paraId="3957F4E2" w14:textId="5479A122" w:rsidR="00D03E97" w:rsidRDefault="00D03E97">
      <w:pPr>
        <w:spacing w:before="120"/>
      </w:pPr>
    </w:p>
    <w:p w14:paraId="266160E7" w14:textId="5F8C8F3D" w:rsidR="00D03E97" w:rsidRDefault="00D03E97">
      <w:pPr>
        <w:spacing w:after="40"/>
      </w:pPr>
    </w:p>
    <w:p w14:paraId="00CF4029" w14:textId="62B65C95" w:rsidR="00D03E97" w:rsidRDefault="00D03E97">
      <w:pPr>
        <w:spacing w:before="120"/>
      </w:pPr>
    </w:p>
    <w:p w14:paraId="3AC0C973" w14:textId="7B87111E" w:rsidR="001E06DF" w:rsidRPr="00D830C9" w:rsidRDefault="00D830C9" w:rsidP="00D830C9">
      <w:pPr>
        <w:spacing w:after="40"/>
      </w:pPr>
      <w:r w:rsidRPr="0000164E">
        <w:lastRenderedPageBreak/>
        <w:drawing>
          <wp:anchor distT="0" distB="0" distL="114300" distR="114300" simplePos="0" relativeHeight="251680768" behindDoc="0" locked="0" layoutInCell="1" allowOverlap="1" wp14:anchorId="7394C932" wp14:editId="570BD213">
            <wp:simplePos x="0" y="0"/>
            <wp:positionH relativeFrom="column">
              <wp:posOffset>-297180</wp:posOffset>
            </wp:positionH>
            <wp:positionV relativeFrom="paragraph">
              <wp:posOffset>-434340</wp:posOffset>
            </wp:positionV>
            <wp:extent cx="1739900" cy="3692525"/>
            <wp:effectExtent l="0" t="0" r="0" b="3175"/>
            <wp:wrapTopAndBottom/>
            <wp:docPr id="87022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21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0C9">
        <w:rPr>
          <w:color w:val="1A5FB4"/>
          <w:sz w:val="36"/>
        </w:rPr>
        <w:drawing>
          <wp:anchor distT="0" distB="0" distL="114300" distR="114300" simplePos="0" relativeHeight="251756544" behindDoc="0" locked="0" layoutInCell="1" allowOverlap="1" wp14:anchorId="77B970A8" wp14:editId="043C96A9">
            <wp:simplePos x="0" y="0"/>
            <wp:positionH relativeFrom="column">
              <wp:posOffset>4069080</wp:posOffset>
            </wp:positionH>
            <wp:positionV relativeFrom="paragraph">
              <wp:posOffset>3849370</wp:posOffset>
            </wp:positionV>
            <wp:extent cx="1737360" cy="3686175"/>
            <wp:effectExtent l="0" t="0" r="0" b="9525"/>
            <wp:wrapTopAndBottom/>
            <wp:docPr id="61086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67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6DF" w:rsidRPr="001E06DF">
        <w:rPr>
          <w:color w:val="1A5FB4"/>
          <w:sz w:val="36"/>
        </w:rPr>
        <w:drawing>
          <wp:anchor distT="0" distB="0" distL="114300" distR="114300" simplePos="0" relativeHeight="251749376" behindDoc="0" locked="0" layoutInCell="1" allowOverlap="1" wp14:anchorId="2709CC09" wp14:editId="211B6861">
            <wp:simplePos x="0" y="0"/>
            <wp:positionH relativeFrom="column">
              <wp:posOffset>1866900</wp:posOffset>
            </wp:positionH>
            <wp:positionV relativeFrom="paragraph">
              <wp:posOffset>3938905</wp:posOffset>
            </wp:positionV>
            <wp:extent cx="1699260" cy="3605530"/>
            <wp:effectExtent l="0" t="0" r="0" b="0"/>
            <wp:wrapTopAndBottom/>
            <wp:docPr id="63540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2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6DF" w:rsidRPr="001E06DF">
        <w:rPr>
          <w:color w:val="1A5FB4"/>
          <w:sz w:val="36"/>
        </w:rPr>
        <w:drawing>
          <wp:anchor distT="0" distB="0" distL="114300" distR="114300" simplePos="0" relativeHeight="251744256" behindDoc="0" locked="0" layoutInCell="1" allowOverlap="1" wp14:anchorId="7467F826" wp14:editId="346F7867">
            <wp:simplePos x="0" y="0"/>
            <wp:positionH relativeFrom="column">
              <wp:posOffset>-281940</wp:posOffset>
            </wp:positionH>
            <wp:positionV relativeFrom="paragraph">
              <wp:posOffset>3916680</wp:posOffset>
            </wp:positionV>
            <wp:extent cx="1720215" cy="3649980"/>
            <wp:effectExtent l="0" t="0" r="0" b="7620"/>
            <wp:wrapTopAndBottom/>
            <wp:docPr id="162549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90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6DF" w:rsidRPr="001E06DF">
        <w:drawing>
          <wp:anchor distT="0" distB="0" distL="114300" distR="114300" simplePos="0" relativeHeight="251727872" behindDoc="0" locked="0" layoutInCell="1" allowOverlap="1" wp14:anchorId="5E9DB5C2" wp14:editId="4E9D7436">
            <wp:simplePos x="0" y="0"/>
            <wp:positionH relativeFrom="column">
              <wp:posOffset>4053205</wp:posOffset>
            </wp:positionH>
            <wp:positionV relativeFrom="paragraph">
              <wp:posOffset>-427355</wp:posOffset>
            </wp:positionV>
            <wp:extent cx="1722120" cy="3653155"/>
            <wp:effectExtent l="0" t="0" r="0" b="4445"/>
            <wp:wrapTopAndBottom/>
            <wp:docPr id="8941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1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6DF" w:rsidRPr="001E06DF">
        <w:drawing>
          <wp:anchor distT="0" distB="0" distL="114300" distR="114300" simplePos="0" relativeHeight="251709440" behindDoc="0" locked="0" layoutInCell="1" allowOverlap="1" wp14:anchorId="013B1475" wp14:editId="0286E1BB">
            <wp:simplePos x="0" y="0"/>
            <wp:positionH relativeFrom="column">
              <wp:posOffset>1830705</wp:posOffset>
            </wp:positionH>
            <wp:positionV relativeFrom="paragraph">
              <wp:posOffset>-442595</wp:posOffset>
            </wp:positionV>
            <wp:extent cx="1729105" cy="3669030"/>
            <wp:effectExtent l="0" t="0" r="4445" b="7620"/>
            <wp:wrapTopAndBottom/>
            <wp:docPr id="11579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4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4E3B0" w14:textId="2CF40607" w:rsidR="001E06DF" w:rsidRDefault="001E06DF" w:rsidP="001E06DF"/>
    <w:p w14:paraId="7F822949" w14:textId="53D26E18" w:rsidR="001E06DF" w:rsidRPr="001E06DF" w:rsidRDefault="001E06DF" w:rsidP="001E06DF"/>
    <w:p w14:paraId="51EF9152" w14:textId="06DCE699" w:rsidR="00D03E97" w:rsidRDefault="00000000">
      <w:pPr>
        <w:pStyle w:val="Heading1"/>
      </w:pPr>
      <w:r>
        <w:rPr>
          <w:color w:val="1A5FB4"/>
          <w:sz w:val="36"/>
        </w:rPr>
        <w:lastRenderedPageBreak/>
        <w:t>6. Web Admin &amp; Management Dashboard (Completed)</w:t>
      </w:r>
    </w:p>
    <w:p w14:paraId="6EA6C77C" w14:textId="7FE9D613" w:rsidR="00D03E97" w:rsidRDefault="00000000">
      <w:r>
        <w:t>A web portal for administrators and shop managers to oversee the entire platform.</w:t>
      </w:r>
    </w:p>
    <w:p w14:paraId="0F3FD1F1" w14:textId="5ED87741" w:rsidR="00D03E97" w:rsidRDefault="00000000">
      <w:r>
        <w:t>Completed features:</w:t>
      </w:r>
    </w:p>
    <w:p w14:paraId="1E65C1A0" w14:textId="535E1CAA" w:rsidR="00D03E97" w:rsidRDefault="00000000">
      <w:pPr>
        <w:pStyle w:val="ListBullet"/>
      </w:pPr>
      <w:r>
        <w:rPr>
          <w:b/>
        </w:rPr>
        <w:t xml:space="preserve">Admin Dashboard — </w:t>
      </w:r>
      <w:r>
        <w:t>full overview of users, products, orders, and platform activity.</w:t>
      </w:r>
    </w:p>
    <w:p w14:paraId="40C1DE02" w14:textId="6DB26B7E" w:rsidR="00D03E97" w:rsidRDefault="00000000">
      <w:pPr>
        <w:pStyle w:val="ListBullet"/>
      </w:pPr>
      <w:r>
        <w:rPr>
          <w:b/>
        </w:rPr>
        <w:t xml:space="preserve">Shop Manager Dashboard — </w:t>
      </w:r>
      <w:r>
        <w:t>managers oversee their team of salesmen, shared catalog, and wallet.</w:t>
      </w:r>
    </w:p>
    <w:p w14:paraId="686EC61F" w14:textId="37077F6B" w:rsidR="00D03E97" w:rsidRDefault="00000000">
      <w:pPr>
        <w:pStyle w:val="ListBullet"/>
      </w:pPr>
      <w:r>
        <w:rPr>
          <w:b/>
        </w:rPr>
        <w:t xml:space="preserve">Salesman Web Access — </w:t>
      </w:r>
      <w:r>
        <w:t>salesmen can also operate from the web.</w:t>
      </w:r>
    </w:p>
    <w:p w14:paraId="7CB37377" w14:textId="4B3B5814" w:rsidR="00D03E97" w:rsidRDefault="00000000">
      <w:pPr>
        <w:pStyle w:val="ListBullet"/>
      </w:pPr>
      <w:r>
        <w:rPr>
          <w:b/>
        </w:rPr>
        <w:t xml:space="preserve">Role Management — </w:t>
      </w:r>
      <w:r>
        <w:t>assign and manage user roles.</w:t>
      </w:r>
    </w:p>
    <w:p w14:paraId="0B61A521" w14:textId="1B05F252" w:rsidR="00D03E97" w:rsidRDefault="00000000">
      <w:pPr>
        <w:pStyle w:val="ListBullet"/>
      </w:pPr>
      <w:r>
        <w:rPr>
          <w:b/>
        </w:rPr>
        <w:t xml:space="preserve">Product / Listing Approvals — </w:t>
      </w:r>
      <w:r>
        <w:t>review and approve or reject seller listings.</w:t>
      </w:r>
    </w:p>
    <w:p w14:paraId="3C089112" w14:textId="1ADBF6B2" w:rsidR="00D03E97" w:rsidRDefault="00000000">
      <w:pPr>
        <w:pStyle w:val="ListBullet"/>
      </w:pPr>
      <w:r>
        <w:rPr>
          <w:b/>
        </w:rPr>
        <w:t xml:space="preserve">Review Moderation — </w:t>
      </w:r>
      <w:r>
        <w:t>low-rated reviews (below 3) are highlighted for attention.</w:t>
      </w:r>
    </w:p>
    <w:p w14:paraId="2FB22E37" w14:textId="2A0B8204" w:rsidR="00D03E97" w:rsidRDefault="00000000">
      <w:pPr>
        <w:pStyle w:val="ListBullet"/>
      </w:pPr>
      <w:r>
        <w:rPr>
          <w:b/>
        </w:rPr>
        <w:t xml:space="preserve">User Management — </w:t>
      </w:r>
      <w:r>
        <w:t>activate, deactivate, or suspend accounts.</w:t>
      </w:r>
    </w:p>
    <w:p w14:paraId="20E5D554" w14:textId="289E5596" w:rsidR="00857FF7" w:rsidRDefault="00857FF7" w:rsidP="00857FF7">
      <w:pPr>
        <w:pStyle w:val="ListBullet"/>
        <w:numPr>
          <w:ilvl w:val="0"/>
          <w:numId w:val="0"/>
        </w:numPr>
        <w:ind w:left="360" w:hanging="360"/>
      </w:pPr>
    </w:p>
    <w:p w14:paraId="233DF4D1" w14:textId="5D461410" w:rsidR="00857FF7" w:rsidRDefault="001E06DF" w:rsidP="00857FF7">
      <w:pPr>
        <w:pStyle w:val="ListBullet"/>
        <w:numPr>
          <w:ilvl w:val="0"/>
          <w:numId w:val="0"/>
        </w:numPr>
        <w:ind w:left="360" w:hanging="360"/>
      </w:pPr>
      <w:r w:rsidRPr="00857FF7">
        <w:drawing>
          <wp:anchor distT="0" distB="0" distL="114300" distR="114300" simplePos="0" relativeHeight="251734016" behindDoc="0" locked="0" layoutInCell="1" allowOverlap="1" wp14:anchorId="02A11C6F" wp14:editId="2A6BAFFB">
            <wp:simplePos x="0" y="0"/>
            <wp:positionH relativeFrom="column">
              <wp:posOffset>91440</wp:posOffset>
            </wp:positionH>
            <wp:positionV relativeFrom="paragraph">
              <wp:posOffset>431165</wp:posOffset>
            </wp:positionV>
            <wp:extent cx="5486400" cy="2602865"/>
            <wp:effectExtent l="0" t="0" r="0" b="6985"/>
            <wp:wrapSquare wrapText="bothSides"/>
            <wp:docPr id="7079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40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DC77F" w14:textId="23F7564F" w:rsidR="00D03E97" w:rsidRDefault="00D830C9" w:rsidP="00857FF7">
      <w:pPr>
        <w:spacing w:before="120"/>
      </w:pPr>
      <w:r>
        <w:rPr>
          <w:noProof/>
        </w:rPr>
        <w:lastRenderedPageBreak/>
        <w:drawing>
          <wp:anchor distT="0" distB="0" distL="114300" distR="114300" simplePos="0" relativeHeight="251607040" behindDoc="0" locked="0" layoutInCell="1" allowOverlap="1" wp14:anchorId="03A0945F" wp14:editId="1DE42E72">
            <wp:simplePos x="0" y="0"/>
            <wp:positionH relativeFrom="column">
              <wp:posOffset>0</wp:posOffset>
            </wp:positionH>
            <wp:positionV relativeFrom="paragraph">
              <wp:posOffset>2651760</wp:posOffset>
            </wp:positionV>
            <wp:extent cx="5486400" cy="2606040"/>
            <wp:effectExtent l="0" t="0" r="0" b="3810"/>
            <wp:wrapTopAndBottom/>
            <wp:docPr id="11356975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06DF" w:rsidRPr="00857FF7">
        <w:drawing>
          <wp:anchor distT="0" distB="0" distL="114300" distR="114300" simplePos="0" relativeHeight="251732992" behindDoc="0" locked="0" layoutInCell="1" allowOverlap="1" wp14:anchorId="46B392E2" wp14:editId="4D106ADA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486400" cy="2591435"/>
            <wp:effectExtent l="0" t="0" r="0" b="0"/>
            <wp:wrapSquare wrapText="bothSides"/>
            <wp:docPr id="13611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8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7FF7" w:rsidRPr="00857FF7">
        <w:drawing>
          <wp:anchor distT="0" distB="0" distL="114300" distR="114300" simplePos="0" relativeHeight="251615232" behindDoc="0" locked="0" layoutInCell="1" allowOverlap="1" wp14:anchorId="600E2BF8" wp14:editId="2832469E">
            <wp:simplePos x="0" y="0"/>
            <wp:positionH relativeFrom="column">
              <wp:posOffset>0</wp:posOffset>
            </wp:positionH>
            <wp:positionV relativeFrom="paragraph">
              <wp:posOffset>5695950</wp:posOffset>
            </wp:positionV>
            <wp:extent cx="5486400" cy="2608580"/>
            <wp:effectExtent l="0" t="0" r="0" b="1270"/>
            <wp:wrapTopAndBottom/>
            <wp:docPr id="4231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90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B2F61" w14:textId="65F049C9" w:rsidR="00D03E97" w:rsidRDefault="00000000">
      <w:pPr>
        <w:pStyle w:val="Heading1"/>
      </w:pPr>
      <w:r>
        <w:rPr>
          <w:color w:val="1A5FB4"/>
          <w:sz w:val="36"/>
        </w:rPr>
        <w:lastRenderedPageBreak/>
        <w:t>7. Payments &amp; Wallet System (Completed)</w:t>
      </w:r>
    </w:p>
    <w:p w14:paraId="2A05405B" w14:textId="17C42482" w:rsidR="00D03E97" w:rsidRDefault="00000000">
      <w:r>
        <w:t>A complete financial system underpins the marketplace.</w:t>
      </w:r>
    </w:p>
    <w:p w14:paraId="2682ABAA" w14:textId="2067F057" w:rsidR="00D03E97" w:rsidRDefault="00000000">
      <w:r>
        <w:t>Completed features:</w:t>
      </w:r>
    </w:p>
    <w:p w14:paraId="7E0072F8" w14:textId="054FA851" w:rsidR="00D03E97" w:rsidRDefault="00000000">
      <w:pPr>
        <w:pStyle w:val="ListBullet"/>
      </w:pPr>
      <w:r>
        <w:rPr>
          <w:b/>
        </w:rPr>
        <w:t xml:space="preserve">In-App Wallet — </w:t>
      </w:r>
      <w:r>
        <w:t>every user has a wallet with balance tracking.</w:t>
      </w:r>
    </w:p>
    <w:p w14:paraId="7247889B" w14:textId="77777777" w:rsidR="00D03E97" w:rsidRDefault="00000000">
      <w:pPr>
        <w:pStyle w:val="ListBullet"/>
      </w:pPr>
      <w:r>
        <w:rPr>
          <w:b/>
        </w:rPr>
        <w:t xml:space="preserve">Stripe Integration — </w:t>
      </w:r>
      <w:r>
        <w:t>secure online card payments.</w:t>
      </w:r>
    </w:p>
    <w:p w14:paraId="3D508D88" w14:textId="77777777" w:rsidR="00D03E97" w:rsidRDefault="00000000">
      <w:pPr>
        <w:pStyle w:val="ListBullet"/>
      </w:pPr>
      <w:r>
        <w:rPr>
          <w:b/>
        </w:rPr>
        <w:t xml:space="preserve">Cash on Delivery (COD) — </w:t>
      </w:r>
      <w:r>
        <w:t>with a dedicated settlement-tracking system.</w:t>
      </w:r>
    </w:p>
    <w:p w14:paraId="5652718C" w14:textId="230A5E49" w:rsidR="00D03E97" w:rsidRDefault="00000000">
      <w:pPr>
        <w:pStyle w:val="ListBullet"/>
      </w:pPr>
      <w:r>
        <w:rPr>
          <w:b/>
        </w:rPr>
        <w:t xml:space="preserve">Transaction Ledger — </w:t>
      </w:r>
      <w:r>
        <w:t>every payment, earning, fee, payout, and refund is recorded.</w:t>
      </w:r>
    </w:p>
    <w:p w14:paraId="33DAEB37" w14:textId="5BBA0A50" w:rsidR="00D03E97" w:rsidRDefault="00000000">
      <w:pPr>
        <w:pStyle w:val="ListBullet"/>
      </w:pPr>
      <w:r>
        <w:rPr>
          <w:b/>
        </w:rPr>
        <w:t xml:space="preserve">Automated Splits — </w:t>
      </w:r>
      <w:r>
        <w:t>order payments distributed between sellers, riders, and the platform.</w:t>
      </w:r>
    </w:p>
    <w:p w14:paraId="707E7146" w14:textId="2E6AB9D1" w:rsidR="00D03E97" w:rsidRDefault="00D830C9">
      <w:pPr>
        <w:pStyle w:val="ListBullet"/>
      </w:pPr>
      <w:r w:rsidRPr="0000164E">
        <w:drawing>
          <wp:anchor distT="0" distB="0" distL="114300" distR="114300" simplePos="0" relativeHeight="251637760" behindDoc="0" locked="0" layoutInCell="1" allowOverlap="1" wp14:anchorId="79DF67F4" wp14:editId="778AE279">
            <wp:simplePos x="0" y="0"/>
            <wp:positionH relativeFrom="column">
              <wp:posOffset>1988820</wp:posOffset>
            </wp:positionH>
            <wp:positionV relativeFrom="paragraph">
              <wp:posOffset>1253490</wp:posOffset>
            </wp:positionV>
            <wp:extent cx="1684020" cy="3742690"/>
            <wp:effectExtent l="0" t="0" r="0" b="0"/>
            <wp:wrapTopAndBottom/>
            <wp:docPr id="86568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3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7FF7">
        <w:drawing>
          <wp:anchor distT="0" distB="0" distL="114300" distR="114300" simplePos="0" relativeHeight="251626496" behindDoc="0" locked="0" layoutInCell="1" allowOverlap="1" wp14:anchorId="783790DF" wp14:editId="10CDFC31">
            <wp:simplePos x="0" y="0"/>
            <wp:positionH relativeFrom="column">
              <wp:posOffset>0</wp:posOffset>
            </wp:positionH>
            <wp:positionV relativeFrom="paragraph">
              <wp:posOffset>1270000</wp:posOffset>
            </wp:positionV>
            <wp:extent cx="1672590" cy="3717290"/>
            <wp:effectExtent l="0" t="0" r="3810" b="0"/>
            <wp:wrapTopAndBottom/>
            <wp:docPr id="15148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8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Refunds — </w:t>
      </w:r>
      <w:r w:rsidR="00000000">
        <w:t>refund requests and settlement handling.</w:t>
      </w:r>
    </w:p>
    <w:p w14:paraId="3DCC7188" w14:textId="3EA58413" w:rsidR="00D03E97" w:rsidRDefault="0000164E">
      <w:pPr>
        <w:spacing w:before="120"/>
      </w:pPr>
      <w:r>
        <w:rPr>
          <w:noProof/>
        </w:rPr>
        <mc:AlternateContent>
          <mc:Choice Requires="wps">
            <w:drawing>
              <wp:inline distT="0" distB="0" distL="0" distR="0" wp14:anchorId="5F6AA211" wp14:editId="2186A626">
                <wp:extent cx="304800" cy="304800"/>
                <wp:effectExtent l="0" t="0" r="0" b="0"/>
                <wp:docPr id="35940127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CDEE3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2561625" wp14:editId="7677990E">
                <wp:extent cx="304800" cy="304800"/>
                <wp:effectExtent l="0" t="0" r="0" b="0"/>
                <wp:docPr id="2092652978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605E7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238CD6" w14:textId="4F674198" w:rsidR="00D03E97" w:rsidRDefault="00D830C9">
      <w:pPr>
        <w:spacing w:after="40"/>
      </w:pPr>
      <w:r w:rsidRPr="0000164E">
        <w:drawing>
          <wp:anchor distT="0" distB="0" distL="114300" distR="114300" simplePos="0" relativeHeight="251650048" behindDoc="0" locked="0" layoutInCell="1" allowOverlap="1" wp14:anchorId="6BE684FB" wp14:editId="3E174B3B">
            <wp:simplePos x="0" y="0"/>
            <wp:positionH relativeFrom="column">
              <wp:posOffset>3977640</wp:posOffset>
            </wp:positionH>
            <wp:positionV relativeFrom="paragraph">
              <wp:posOffset>488950</wp:posOffset>
            </wp:positionV>
            <wp:extent cx="1668780" cy="3709035"/>
            <wp:effectExtent l="0" t="0" r="7620" b="5715"/>
            <wp:wrapTopAndBottom/>
            <wp:docPr id="103495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58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ED659" w14:textId="6120C0DE" w:rsidR="00D03E97" w:rsidRDefault="00D03E97">
      <w:pPr>
        <w:spacing w:before="120"/>
      </w:pPr>
    </w:p>
    <w:p w14:paraId="13FC4175" w14:textId="565AB649" w:rsidR="00D03E97" w:rsidRDefault="00D03E97">
      <w:pPr>
        <w:spacing w:after="40"/>
      </w:pPr>
    </w:p>
    <w:p w14:paraId="4F67EE1C" w14:textId="1D2BE874" w:rsidR="00D03E97" w:rsidRDefault="00000000">
      <w:pPr>
        <w:pStyle w:val="Heading1"/>
      </w:pPr>
      <w:r>
        <w:rPr>
          <w:color w:val="1A5FB4"/>
          <w:sz w:val="36"/>
        </w:rPr>
        <w:lastRenderedPageBreak/>
        <w:t>8. Order &amp; Delivery Lifecycle (Completed)</w:t>
      </w:r>
    </w:p>
    <w:p w14:paraId="61268262" w14:textId="30E051FB" w:rsidR="00D03E97" w:rsidRDefault="00000000">
      <w:r>
        <w:t>Orders flow seamlessly from purchase to doorstep delivery. The complete journey now works end-to-end:</w:t>
      </w:r>
    </w:p>
    <w:p w14:paraId="1D64DE1E" w14:textId="006D79D5" w:rsidR="00D03E97" w:rsidRDefault="00000000">
      <w:pPr>
        <w:pStyle w:val="ListNumber"/>
      </w:pPr>
      <w:r>
        <w:t>Customer places an order and pays (online or COD).</w:t>
      </w:r>
    </w:p>
    <w:p w14:paraId="41A9E9AF" w14:textId="56B38F7E" w:rsidR="00D03E97" w:rsidRDefault="00000000">
      <w:pPr>
        <w:pStyle w:val="ListNumber"/>
      </w:pPr>
      <w:r>
        <w:t>Seller receives and confirms the order.</w:t>
      </w:r>
    </w:p>
    <w:p w14:paraId="2E76AEAD" w14:textId="114A5CA7" w:rsidR="00D03E97" w:rsidRDefault="00000000">
      <w:pPr>
        <w:pStyle w:val="ListNumber"/>
      </w:pPr>
      <w:r>
        <w:t>The order is automatically published as a delivery job.</w:t>
      </w:r>
    </w:p>
    <w:p w14:paraId="1A17DCFF" w14:textId="46516DF7" w:rsidR="00D03E97" w:rsidRDefault="00000000">
      <w:pPr>
        <w:pStyle w:val="ListNumber"/>
      </w:pPr>
      <w:r>
        <w:t>Nearby riders are offered the job in real time.</w:t>
      </w:r>
    </w:p>
    <w:p w14:paraId="2085D451" w14:textId="6F175E81" w:rsidR="00D03E97" w:rsidRDefault="00000000">
      <w:pPr>
        <w:pStyle w:val="ListNumber"/>
      </w:pPr>
      <w:r>
        <w:t>A rider accepts, picks up, and delivers — with live tracking.</w:t>
      </w:r>
    </w:p>
    <w:p w14:paraId="492EEB50" w14:textId="58E51757" w:rsidR="00D03E97" w:rsidRDefault="00000000">
      <w:pPr>
        <w:pStyle w:val="ListNumber"/>
      </w:pPr>
      <w:r>
        <w:t>Proof of delivery is captured and the order is marked complete.</w:t>
      </w:r>
    </w:p>
    <w:p w14:paraId="28062545" w14:textId="5DC796A6" w:rsidR="00D03E97" w:rsidRDefault="00000000">
      <w:pPr>
        <w:pStyle w:val="ListNumber"/>
      </w:pPr>
      <w:r>
        <w:t>Earnings are settled to the seller and rider wallets.</w:t>
      </w:r>
    </w:p>
    <w:p w14:paraId="03F72E00" w14:textId="53003841" w:rsidR="0000164E" w:rsidRDefault="0000164E" w:rsidP="0000164E">
      <w:pPr>
        <w:pStyle w:val="ListNumber"/>
        <w:numPr>
          <w:ilvl w:val="0"/>
          <w:numId w:val="0"/>
        </w:numPr>
        <w:ind w:left="360" w:hanging="360"/>
      </w:pPr>
    </w:p>
    <w:p w14:paraId="3E7F51AC" w14:textId="4A7AFB4A" w:rsidR="0000164E" w:rsidRDefault="00D830C9" w:rsidP="0000164E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72801E50" wp14:editId="3B783B21">
            <wp:simplePos x="0" y="0"/>
            <wp:positionH relativeFrom="column">
              <wp:posOffset>0</wp:posOffset>
            </wp:positionH>
            <wp:positionV relativeFrom="paragraph">
              <wp:posOffset>608330</wp:posOffset>
            </wp:positionV>
            <wp:extent cx="5486400" cy="2771775"/>
            <wp:effectExtent l="0" t="0" r="0" b="9525"/>
            <wp:wrapTopAndBottom/>
            <wp:docPr id="1900142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D08D4E" w14:textId="772A7BFE" w:rsidR="00D03E97" w:rsidRDefault="00D03E97">
      <w:pPr>
        <w:spacing w:before="120"/>
      </w:pPr>
    </w:p>
    <w:p w14:paraId="65FB7D85" w14:textId="2EB0A7B1" w:rsidR="00D03E97" w:rsidRDefault="00D03E97">
      <w:pPr>
        <w:spacing w:after="40"/>
      </w:pPr>
    </w:p>
    <w:p w14:paraId="32ECC82A" w14:textId="77777777" w:rsidR="0000164E" w:rsidRDefault="0000164E">
      <w:pPr>
        <w:spacing w:after="40"/>
      </w:pPr>
    </w:p>
    <w:p w14:paraId="4AA9DA0C" w14:textId="77777777" w:rsidR="0000164E" w:rsidRDefault="0000164E">
      <w:pPr>
        <w:spacing w:after="40"/>
      </w:pPr>
    </w:p>
    <w:p w14:paraId="4A5B4B8A" w14:textId="77777777" w:rsidR="0000164E" w:rsidRDefault="0000164E">
      <w:pPr>
        <w:spacing w:after="40"/>
      </w:pPr>
    </w:p>
    <w:p w14:paraId="2EA202AE" w14:textId="77777777" w:rsidR="0000164E" w:rsidRDefault="0000164E">
      <w:pPr>
        <w:spacing w:after="40"/>
      </w:pPr>
    </w:p>
    <w:p w14:paraId="75003B8C" w14:textId="77777777" w:rsidR="0000164E" w:rsidRDefault="0000164E">
      <w:pPr>
        <w:spacing w:after="40"/>
      </w:pPr>
    </w:p>
    <w:p w14:paraId="0FE533DF" w14:textId="77777777" w:rsidR="0000164E" w:rsidRDefault="0000164E">
      <w:pPr>
        <w:spacing w:after="40"/>
      </w:pPr>
    </w:p>
    <w:p w14:paraId="147D00BA" w14:textId="77777777" w:rsidR="0000164E" w:rsidRDefault="0000164E">
      <w:pPr>
        <w:spacing w:after="40"/>
      </w:pPr>
    </w:p>
    <w:p w14:paraId="613B3D11" w14:textId="77777777" w:rsidR="0000164E" w:rsidRDefault="0000164E">
      <w:pPr>
        <w:spacing w:after="40"/>
      </w:pPr>
    </w:p>
    <w:p w14:paraId="7C0B3A5E" w14:textId="605F747E" w:rsidR="00D03E97" w:rsidRDefault="00000000">
      <w:pPr>
        <w:pStyle w:val="Heading1"/>
      </w:pPr>
      <w:r>
        <w:rPr>
          <w:color w:val="1A5FB4"/>
          <w:sz w:val="36"/>
        </w:rPr>
        <w:lastRenderedPageBreak/>
        <w:t>9. Reviews, Ratings &amp; Quality Control (Completed)</w:t>
      </w:r>
    </w:p>
    <w:p w14:paraId="55CB2D4C" w14:textId="77777777" w:rsidR="00D03E97" w:rsidRDefault="00000000">
      <w:pPr>
        <w:pStyle w:val="ListBullet"/>
      </w:pPr>
      <w:r>
        <w:t>Customers can review products, sellers, and delivery partners.</w:t>
      </w:r>
    </w:p>
    <w:p w14:paraId="6E958DE7" w14:textId="77777777" w:rsidR="00D03E97" w:rsidRDefault="00000000">
      <w:pPr>
        <w:pStyle w:val="ListBullet"/>
      </w:pPr>
      <w:r>
        <w:t>Sellers can reply to reviews.</w:t>
      </w:r>
    </w:p>
    <w:p w14:paraId="7A71DA30" w14:textId="77777777" w:rsidR="00D03E97" w:rsidRDefault="00000000">
      <w:pPr>
        <w:pStyle w:val="ListBullet"/>
      </w:pPr>
      <w:r>
        <w:t>Ratings feed into seller, product, and rider scores automatically.</w:t>
      </w:r>
    </w:p>
    <w:p w14:paraId="7CCC6CA1" w14:textId="77777777" w:rsidR="00D03E97" w:rsidRDefault="00000000">
      <w:pPr>
        <w:pStyle w:val="ListBullet"/>
      </w:pPr>
      <w:r>
        <w:t>Low ratings are flagged for management review to maintain quality.</w:t>
      </w:r>
    </w:p>
    <w:p w14:paraId="60F141A8" w14:textId="658D8208" w:rsidR="00857FF7" w:rsidRDefault="00D830C9" w:rsidP="00857FF7">
      <w:pPr>
        <w:pStyle w:val="ListBullet"/>
        <w:numPr>
          <w:ilvl w:val="0"/>
          <w:numId w:val="0"/>
        </w:numPr>
        <w:ind w:left="360" w:hanging="360"/>
      </w:pPr>
      <w:r w:rsidRPr="00857FF7">
        <w:drawing>
          <wp:anchor distT="0" distB="0" distL="114300" distR="114300" simplePos="0" relativeHeight="251759616" behindDoc="0" locked="0" layoutInCell="1" allowOverlap="1" wp14:anchorId="36F60782" wp14:editId="1A34C736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486400" cy="2602865"/>
            <wp:effectExtent l="0" t="0" r="0" b="6985"/>
            <wp:wrapTopAndBottom/>
            <wp:docPr id="16356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38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DFB71" w14:textId="18007B79" w:rsidR="00857FF7" w:rsidRDefault="00857FF7" w:rsidP="00857FF7">
      <w:pPr>
        <w:pStyle w:val="ListBullet"/>
        <w:numPr>
          <w:ilvl w:val="0"/>
          <w:numId w:val="0"/>
        </w:numPr>
        <w:ind w:left="360" w:hanging="360"/>
      </w:pPr>
    </w:p>
    <w:p w14:paraId="72C0521C" w14:textId="11A9CFC2" w:rsidR="00D03E97" w:rsidRDefault="00D830C9">
      <w:pPr>
        <w:spacing w:after="40"/>
      </w:pPr>
      <w:r w:rsidRPr="00D830C9">
        <w:drawing>
          <wp:anchor distT="0" distB="0" distL="114300" distR="114300" simplePos="0" relativeHeight="251760640" behindDoc="0" locked="0" layoutInCell="1" allowOverlap="1" wp14:anchorId="73D0B19D" wp14:editId="05551ACF">
            <wp:simplePos x="0" y="0"/>
            <wp:positionH relativeFrom="column">
              <wp:posOffset>0</wp:posOffset>
            </wp:positionH>
            <wp:positionV relativeFrom="paragraph">
              <wp:posOffset>457835</wp:posOffset>
            </wp:positionV>
            <wp:extent cx="5486400" cy="2588895"/>
            <wp:effectExtent l="0" t="0" r="0" b="1905"/>
            <wp:wrapTopAndBottom/>
            <wp:docPr id="217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9B6EA" w14:textId="0E2BE38A" w:rsidR="009F04EC" w:rsidRDefault="00D830C9">
      <w:pPr>
        <w:pStyle w:val="Heading1"/>
        <w:rPr>
          <w:color w:val="1A5FB4"/>
          <w:sz w:val="36"/>
        </w:rPr>
      </w:pPr>
      <w:r w:rsidRPr="00D830C9">
        <w:rPr>
          <w:color w:val="1A5FB4"/>
          <w:sz w:val="36"/>
        </w:rPr>
        <w:lastRenderedPageBreak/>
        <w:drawing>
          <wp:anchor distT="0" distB="0" distL="114300" distR="114300" simplePos="0" relativeHeight="251762688" behindDoc="0" locked="0" layoutInCell="1" allowOverlap="1" wp14:anchorId="34973C66" wp14:editId="5ADEB9E5">
            <wp:simplePos x="0" y="0"/>
            <wp:positionH relativeFrom="column">
              <wp:posOffset>3070860</wp:posOffset>
            </wp:positionH>
            <wp:positionV relativeFrom="paragraph">
              <wp:posOffset>518160</wp:posOffset>
            </wp:positionV>
            <wp:extent cx="2202180" cy="4670425"/>
            <wp:effectExtent l="0" t="0" r="7620" b="0"/>
            <wp:wrapTopAndBottom/>
            <wp:docPr id="75265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58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0C9">
        <w:rPr>
          <w:color w:val="1A5FB4"/>
          <w:sz w:val="36"/>
        </w:rPr>
        <w:drawing>
          <wp:anchor distT="0" distB="0" distL="114300" distR="114300" simplePos="0" relativeHeight="251761664" behindDoc="0" locked="0" layoutInCell="1" allowOverlap="1" wp14:anchorId="078326FD" wp14:editId="463186FF">
            <wp:simplePos x="0" y="0"/>
            <wp:positionH relativeFrom="column">
              <wp:posOffset>0</wp:posOffset>
            </wp:positionH>
            <wp:positionV relativeFrom="paragraph">
              <wp:posOffset>502920</wp:posOffset>
            </wp:positionV>
            <wp:extent cx="2157095" cy="4671060"/>
            <wp:effectExtent l="0" t="0" r="0" b="0"/>
            <wp:wrapTopAndBottom/>
            <wp:docPr id="9836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9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35D99" w14:textId="050665F4" w:rsidR="009F04EC" w:rsidRDefault="009F04EC">
      <w:pPr>
        <w:pStyle w:val="Heading1"/>
        <w:rPr>
          <w:color w:val="1A5FB4"/>
          <w:sz w:val="36"/>
        </w:rPr>
      </w:pPr>
    </w:p>
    <w:p w14:paraId="0F899F61" w14:textId="4EEFA3C4" w:rsidR="00D830C9" w:rsidRDefault="00D830C9">
      <w:pPr>
        <w:pStyle w:val="Heading1"/>
        <w:rPr>
          <w:color w:val="1A5FB4"/>
          <w:sz w:val="36"/>
        </w:rPr>
      </w:pPr>
    </w:p>
    <w:p w14:paraId="6EDB9056" w14:textId="14B7FA25" w:rsidR="00D830C9" w:rsidRDefault="00D830C9">
      <w:pPr>
        <w:pStyle w:val="Heading1"/>
        <w:rPr>
          <w:color w:val="1A5FB4"/>
          <w:sz w:val="36"/>
        </w:rPr>
      </w:pPr>
    </w:p>
    <w:p w14:paraId="5F0DEC9B" w14:textId="4F4466E3" w:rsidR="00D830C9" w:rsidRDefault="00D830C9">
      <w:pPr>
        <w:pStyle w:val="Heading1"/>
        <w:rPr>
          <w:color w:val="1A5FB4"/>
          <w:sz w:val="36"/>
        </w:rPr>
      </w:pPr>
    </w:p>
    <w:p w14:paraId="54635905" w14:textId="77777777" w:rsidR="00D830C9" w:rsidRDefault="00D830C9">
      <w:pPr>
        <w:pStyle w:val="Heading1"/>
        <w:rPr>
          <w:color w:val="1A5FB4"/>
          <w:sz w:val="36"/>
        </w:rPr>
      </w:pPr>
    </w:p>
    <w:p w14:paraId="571AE7EB" w14:textId="343AF204" w:rsidR="00D03E97" w:rsidRDefault="00000000">
      <w:pPr>
        <w:pStyle w:val="Heading1"/>
      </w:pPr>
      <w:r>
        <w:rPr>
          <w:color w:val="1A5FB4"/>
          <w:sz w:val="36"/>
        </w:rPr>
        <w:t>10. Summary of Completed Modules</w:t>
      </w:r>
    </w:p>
    <w:tbl>
      <w:tblPr>
        <w:tblStyle w:val="TableGrid"/>
        <w:tblW w:w="9129" w:type="dxa"/>
        <w:jc w:val="center"/>
        <w:tblLook w:val="04A0" w:firstRow="1" w:lastRow="0" w:firstColumn="1" w:lastColumn="0" w:noHBand="0" w:noVBand="1"/>
      </w:tblPr>
      <w:tblGrid>
        <w:gridCol w:w="1955"/>
        <w:gridCol w:w="4131"/>
        <w:gridCol w:w="3043"/>
      </w:tblGrid>
      <w:tr w:rsidR="00D03E97" w14:paraId="49F9EDBE" w14:textId="77777777" w:rsidTr="00D830C9">
        <w:trPr>
          <w:trHeight w:val="267"/>
          <w:jc w:val="center"/>
        </w:trPr>
        <w:tc>
          <w:tcPr>
            <w:tcW w:w="1955" w:type="dxa"/>
            <w:shd w:val="clear" w:color="auto" w:fill="1A5FB4"/>
          </w:tcPr>
          <w:p w14:paraId="3E400401" w14:textId="77777777" w:rsidR="00D03E97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131" w:type="dxa"/>
            <w:shd w:val="clear" w:color="auto" w:fill="1A5FB4"/>
          </w:tcPr>
          <w:p w14:paraId="38E667D7" w14:textId="77777777" w:rsidR="00D03E97" w:rsidRDefault="00000000"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w="3043" w:type="dxa"/>
            <w:shd w:val="clear" w:color="auto" w:fill="1A5FB4"/>
          </w:tcPr>
          <w:p w14:paraId="7A2A75E6" w14:textId="77777777" w:rsidR="00D03E97" w:rsidRDefault="00000000">
            <w:r>
              <w:rPr>
                <w:b/>
                <w:color w:val="FFFFFF"/>
                <w:sz w:val="21"/>
              </w:rPr>
              <w:t>Status</w:t>
            </w:r>
          </w:p>
        </w:tc>
      </w:tr>
      <w:tr w:rsidR="00D03E97" w14:paraId="7362C7D6" w14:textId="77777777" w:rsidTr="00087E09">
        <w:trPr>
          <w:trHeight w:val="476"/>
          <w:jc w:val="center"/>
        </w:trPr>
        <w:tc>
          <w:tcPr>
            <w:tcW w:w="1955" w:type="dxa"/>
          </w:tcPr>
          <w:p w14:paraId="14226F2A" w14:textId="77777777" w:rsidR="00D03E97" w:rsidRDefault="00000000">
            <w:r>
              <w:rPr>
                <w:sz w:val="21"/>
              </w:rPr>
              <w:t>1</w:t>
            </w:r>
          </w:p>
        </w:tc>
        <w:tc>
          <w:tcPr>
            <w:tcW w:w="4131" w:type="dxa"/>
          </w:tcPr>
          <w:p w14:paraId="080F4945" w14:textId="77777777" w:rsidR="00D03E97" w:rsidRDefault="00000000">
            <w:r>
              <w:rPr>
                <w:sz w:val="21"/>
              </w:rPr>
              <w:t>Platform architecture &amp; database</w:t>
            </w:r>
          </w:p>
        </w:tc>
        <w:tc>
          <w:tcPr>
            <w:tcW w:w="3043" w:type="dxa"/>
          </w:tcPr>
          <w:p w14:paraId="4D7A9995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48845C0B" w14:textId="77777777" w:rsidTr="00D830C9">
        <w:trPr>
          <w:trHeight w:val="534"/>
          <w:jc w:val="center"/>
        </w:trPr>
        <w:tc>
          <w:tcPr>
            <w:tcW w:w="1955" w:type="dxa"/>
          </w:tcPr>
          <w:p w14:paraId="2F994D5C" w14:textId="77777777" w:rsidR="00D03E97" w:rsidRDefault="00000000">
            <w:r>
              <w:rPr>
                <w:sz w:val="21"/>
              </w:rPr>
              <w:t>2</w:t>
            </w:r>
          </w:p>
        </w:tc>
        <w:tc>
          <w:tcPr>
            <w:tcW w:w="4131" w:type="dxa"/>
          </w:tcPr>
          <w:p w14:paraId="27399C90" w14:textId="77777777" w:rsidR="00D03E97" w:rsidRDefault="00000000">
            <w:r>
              <w:rPr>
                <w:sz w:val="21"/>
              </w:rPr>
              <w:t>User accounts &amp; multi-role system</w:t>
            </w:r>
          </w:p>
        </w:tc>
        <w:tc>
          <w:tcPr>
            <w:tcW w:w="3043" w:type="dxa"/>
          </w:tcPr>
          <w:p w14:paraId="6838077E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4E8BBB68" w14:textId="77777777" w:rsidTr="00087E09">
        <w:trPr>
          <w:trHeight w:val="521"/>
          <w:jc w:val="center"/>
        </w:trPr>
        <w:tc>
          <w:tcPr>
            <w:tcW w:w="1955" w:type="dxa"/>
          </w:tcPr>
          <w:p w14:paraId="18CBE1B9" w14:textId="77777777" w:rsidR="00D03E97" w:rsidRDefault="00000000">
            <w:r>
              <w:rPr>
                <w:sz w:val="21"/>
              </w:rPr>
              <w:t>3</w:t>
            </w:r>
          </w:p>
        </w:tc>
        <w:tc>
          <w:tcPr>
            <w:tcW w:w="4131" w:type="dxa"/>
          </w:tcPr>
          <w:p w14:paraId="609F33DF" w14:textId="77777777" w:rsidR="00D03E97" w:rsidRDefault="00000000">
            <w:r>
              <w:rPr>
                <w:sz w:val="21"/>
              </w:rPr>
              <w:t>Customer mobile app</w:t>
            </w:r>
          </w:p>
        </w:tc>
        <w:tc>
          <w:tcPr>
            <w:tcW w:w="3043" w:type="dxa"/>
          </w:tcPr>
          <w:p w14:paraId="5695DEA8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6C2D5F57" w14:textId="77777777" w:rsidTr="00087E09">
        <w:trPr>
          <w:trHeight w:val="449"/>
          <w:jc w:val="center"/>
        </w:trPr>
        <w:tc>
          <w:tcPr>
            <w:tcW w:w="1955" w:type="dxa"/>
          </w:tcPr>
          <w:p w14:paraId="61A15F98" w14:textId="77777777" w:rsidR="00D03E97" w:rsidRDefault="00000000">
            <w:r>
              <w:rPr>
                <w:sz w:val="21"/>
              </w:rPr>
              <w:t>4</w:t>
            </w:r>
          </w:p>
        </w:tc>
        <w:tc>
          <w:tcPr>
            <w:tcW w:w="4131" w:type="dxa"/>
          </w:tcPr>
          <w:p w14:paraId="06DD29C2" w14:textId="77777777" w:rsidR="00D03E97" w:rsidRDefault="00000000">
            <w:r>
              <w:rPr>
                <w:sz w:val="21"/>
              </w:rPr>
              <w:t>Seller / salesman tools</w:t>
            </w:r>
          </w:p>
        </w:tc>
        <w:tc>
          <w:tcPr>
            <w:tcW w:w="3043" w:type="dxa"/>
          </w:tcPr>
          <w:p w14:paraId="6D979B4A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303E838B" w14:textId="77777777" w:rsidTr="00087E09">
        <w:trPr>
          <w:trHeight w:val="530"/>
          <w:jc w:val="center"/>
        </w:trPr>
        <w:tc>
          <w:tcPr>
            <w:tcW w:w="1955" w:type="dxa"/>
          </w:tcPr>
          <w:p w14:paraId="23AF7761" w14:textId="77777777" w:rsidR="00D03E97" w:rsidRDefault="00000000">
            <w:r>
              <w:rPr>
                <w:sz w:val="21"/>
              </w:rPr>
              <w:t>5</w:t>
            </w:r>
          </w:p>
        </w:tc>
        <w:tc>
          <w:tcPr>
            <w:tcW w:w="4131" w:type="dxa"/>
          </w:tcPr>
          <w:p w14:paraId="1D8397F0" w14:textId="77777777" w:rsidR="00D03E97" w:rsidRDefault="00000000">
            <w:r>
              <w:rPr>
                <w:sz w:val="21"/>
              </w:rPr>
              <w:t>Rider delivery app</w:t>
            </w:r>
          </w:p>
        </w:tc>
        <w:tc>
          <w:tcPr>
            <w:tcW w:w="3043" w:type="dxa"/>
          </w:tcPr>
          <w:p w14:paraId="5C68818A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21DC2B89" w14:textId="77777777" w:rsidTr="00087E09">
        <w:trPr>
          <w:trHeight w:val="440"/>
          <w:jc w:val="center"/>
        </w:trPr>
        <w:tc>
          <w:tcPr>
            <w:tcW w:w="1955" w:type="dxa"/>
          </w:tcPr>
          <w:p w14:paraId="6949415D" w14:textId="77777777" w:rsidR="00D03E97" w:rsidRDefault="00000000">
            <w:r>
              <w:rPr>
                <w:sz w:val="21"/>
              </w:rPr>
              <w:t>6</w:t>
            </w:r>
          </w:p>
        </w:tc>
        <w:tc>
          <w:tcPr>
            <w:tcW w:w="4131" w:type="dxa"/>
          </w:tcPr>
          <w:p w14:paraId="3A5D6CC5" w14:textId="77777777" w:rsidR="00D03E97" w:rsidRDefault="00000000">
            <w:r>
              <w:rPr>
                <w:sz w:val="21"/>
              </w:rPr>
              <w:t>Web admin &amp; manager dashboard</w:t>
            </w:r>
          </w:p>
        </w:tc>
        <w:tc>
          <w:tcPr>
            <w:tcW w:w="3043" w:type="dxa"/>
          </w:tcPr>
          <w:p w14:paraId="2D228F32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00199A8A" w14:textId="77777777" w:rsidTr="00087E09">
        <w:trPr>
          <w:trHeight w:val="521"/>
          <w:jc w:val="center"/>
        </w:trPr>
        <w:tc>
          <w:tcPr>
            <w:tcW w:w="1955" w:type="dxa"/>
          </w:tcPr>
          <w:p w14:paraId="167EED5B" w14:textId="77777777" w:rsidR="00D03E97" w:rsidRDefault="00000000">
            <w:r>
              <w:rPr>
                <w:sz w:val="21"/>
              </w:rPr>
              <w:t>7</w:t>
            </w:r>
          </w:p>
        </w:tc>
        <w:tc>
          <w:tcPr>
            <w:tcW w:w="4131" w:type="dxa"/>
          </w:tcPr>
          <w:p w14:paraId="1E647395" w14:textId="77777777" w:rsidR="00D03E97" w:rsidRDefault="00000000">
            <w:r>
              <w:rPr>
                <w:sz w:val="21"/>
              </w:rPr>
              <w:t>Payments, wallet &amp; Stripe</w:t>
            </w:r>
          </w:p>
        </w:tc>
        <w:tc>
          <w:tcPr>
            <w:tcW w:w="3043" w:type="dxa"/>
          </w:tcPr>
          <w:p w14:paraId="0EB2E576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54DCCD4C" w14:textId="77777777" w:rsidTr="00087E09">
        <w:trPr>
          <w:trHeight w:val="539"/>
          <w:jc w:val="center"/>
        </w:trPr>
        <w:tc>
          <w:tcPr>
            <w:tcW w:w="1955" w:type="dxa"/>
          </w:tcPr>
          <w:p w14:paraId="714A5C39" w14:textId="77777777" w:rsidR="00D03E97" w:rsidRDefault="00000000">
            <w:r>
              <w:rPr>
                <w:sz w:val="21"/>
              </w:rPr>
              <w:t>8</w:t>
            </w:r>
          </w:p>
        </w:tc>
        <w:tc>
          <w:tcPr>
            <w:tcW w:w="4131" w:type="dxa"/>
          </w:tcPr>
          <w:p w14:paraId="4CC0EA79" w14:textId="77777777" w:rsidR="00D03E97" w:rsidRDefault="00000000">
            <w:r>
              <w:rPr>
                <w:sz w:val="21"/>
              </w:rPr>
              <w:t>Order &amp; delivery lifecycle</w:t>
            </w:r>
          </w:p>
        </w:tc>
        <w:tc>
          <w:tcPr>
            <w:tcW w:w="3043" w:type="dxa"/>
          </w:tcPr>
          <w:p w14:paraId="1FEFFD80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57FAAF3D" w14:textId="77777777" w:rsidTr="00D830C9">
        <w:trPr>
          <w:trHeight w:val="267"/>
          <w:jc w:val="center"/>
        </w:trPr>
        <w:tc>
          <w:tcPr>
            <w:tcW w:w="1955" w:type="dxa"/>
          </w:tcPr>
          <w:p w14:paraId="35BCC67C" w14:textId="77777777" w:rsidR="00D03E97" w:rsidRDefault="00000000">
            <w:r>
              <w:rPr>
                <w:sz w:val="21"/>
              </w:rPr>
              <w:t>9</w:t>
            </w:r>
          </w:p>
        </w:tc>
        <w:tc>
          <w:tcPr>
            <w:tcW w:w="4131" w:type="dxa"/>
          </w:tcPr>
          <w:p w14:paraId="26174FC6" w14:textId="77777777" w:rsidR="00D03E97" w:rsidRDefault="00000000">
            <w:r>
              <w:rPr>
                <w:sz w:val="21"/>
              </w:rPr>
              <w:t>Reviews, ratings &amp; moderation</w:t>
            </w:r>
          </w:p>
        </w:tc>
        <w:tc>
          <w:tcPr>
            <w:tcW w:w="3043" w:type="dxa"/>
          </w:tcPr>
          <w:p w14:paraId="675C38C4" w14:textId="77777777" w:rsidR="00D03E97" w:rsidRDefault="00000000">
            <w:r>
              <w:rPr>
                <w:sz w:val="21"/>
              </w:rPr>
              <w:t>Complete</w:t>
            </w:r>
          </w:p>
        </w:tc>
      </w:tr>
      <w:tr w:rsidR="00D03E97" w14:paraId="62532F75" w14:textId="77777777" w:rsidTr="00D830C9">
        <w:trPr>
          <w:trHeight w:val="534"/>
          <w:jc w:val="center"/>
        </w:trPr>
        <w:tc>
          <w:tcPr>
            <w:tcW w:w="1955" w:type="dxa"/>
          </w:tcPr>
          <w:p w14:paraId="4721908D" w14:textId="77777777" w:rsidR="00D03E97" w:rsidRDefault="00000000">
            <w:r>
              <w:rPr>
                <w:sz w:val="21"/>
              </w:rPr>
              <w:t>10</w:t>
            </w:r>
          </w:p>
        </w:tc>
        <w:tc>
          <w:tcPr>
            <w:tcW w:w="4131" w:type="dxa"/>
          </w:tcPr>
          <w:p w14:paraId="6DB33F72" w14:textId="77777777" w:rsidR="00D03E97" w:rsidRDefault="00000000">
            <w:r>
              <w:rPr>
                <w:sz w:val="21"/>
              </w:rPr>
              <w:t>Real-time rider dispatch &amp; tracking</w:t>
            </w:r>
          </w:p>
        </w:tc>
        <w:tc>
          <w:tcPr>
            <w:tcW w:w="3043" w:type="dxa"/>
          </w:tcPr>
          <w:p w14:paraId="1095EA88" w14:textId="77777777" w:rsidR="00D03E97" w:rsidRDefault="00000000">
            <w:r>
              <w:rPr>
                <w:sz w:val="21"/>
              </w:rPr>
              <w:t>Complete</w:t>
            </w:r>
          </w:p>
        </w:tc>
      </w:tr>
    </w:tbl>
    <w:p w14:paraId="2C50835B" w14:textId="77777777" w:rsidR="00D03E97" w:rsidRDefault="00D03E97">
      <w:pPr>
        <w:spacing w:after="40"/>
      </w:pPr>
    </w:p>
    <w:p w14:paraId="27CC0A75" w14:textId="77777777" w:rsidR="00D03E97" w:rsidRDefault="00000000">
      <w:pPr>
        <w:pStyle w:val="Heading1"/>
      </w:pPr>
      <w:r>
        <w:rPr>
          <w:color w:val="1A5FB4"/>
          <w:sz w:val="36"/>
        </w:rPr>
        <w:t>11. Next Steps</w:t>
      </w:r>
    </w:p>
    <w:p w14:paraId="59BA0085" w14:textId="77777777" w:rsidR="00D03E97" w:rsidRDefault="00000000">
      <w:r>
        <w:t>The core platform is operational. Upcoming work focuses on:</w:t>
      </w:r>
    </w:p>
    <w:p w14:paraId="4FB2DC3C" w14:textId="77777777" w:rsidR="00D03E97" w:rsidRDefault="00000000">
      <w:pPr>
        <w:pStyle w:val="ListBullet"/>
      </w:pPr>
      <w:r>
        <w:t>Final end-to-end testing across all apps.</w:t>
      </w:r>
    </w:p>
    <w:p w14:paraId="1BB7D58C" w14:textId="77777777" w:rsidR="00D03E97" w:rsidRDefault="00000000">
      <w:pPr>
        <w:pStyle w:val="ListBullet"/>
      </w:pPr>
      <w:r>
        <w:t>Performance tuning and bug fixes from testing feedback.</w:t>
      </w:r>
    </w:p>
    <w:p w14:paraId="768816FA" w14:textId="77777777" w:rsidR="00D03E97" w:rsidRDefault="00000000">
      <w:pPr>
        <w:pStyle w:val="ListBullet"/>
      </w:pPr>
      <w:r>
        <w:t>Polishing the user interface and experience.</w:t>
      </w:r>
    </w:p>
    <w:p w14:paraId="5587D758" w14:textId="42F7C745" w:rsidR="00D03E97" w:rsidRDefault="00000000" w:rsidP="00D830C9">
      <w:pPr>
        <w:pStyle w:val="ListBullet"/>
      </w:pPr>
      <w:r>
        <w:t>Preparing for production launch (app store submission and deployment).</w:t>
      </w:r>
    </w:p>
    <w:p w14:paraId="5F7A21B8" w14:textId="77777777" w:rsidR="00D830C9" w:rsidRDefault="00D830C9" w:rsidP="00D830C9">
      <w:pPr>
        <w:pStyle w:val="ListBullet"/>
        <w:numPr>
          <w:ilvl w:val="0"/>
          <w:numId w:val="0"/>
        </w:numPr>
        <w:ind w:left="360" w:hanging="360"/>
      </w:pPr>
    </w:p>
    <w:p w14:paraId="3ADCBC34" w14:textId="77777777" w:rsidR="00D830C9" w:rsidRDefault="00D830C9" w:rsidP="00D830C9">
      <w:pPr>
        <w:pStyle w:val="ListBullet"/>
        <w:numPr>
          <w:ilvl w:val="0"/>
          <w:numId w:val="0"/>
        </w:numPr>
        <w:ind w:left="360" w:hanging="360"/>
      </w:pPr>
    </w:p>
    <w:p w14:paraId="70507351" w14:textId="77777777" w:rsidR="00D830C9" w:rsidRDefault="00D830C9" w:rsidP="00D830C9">
      <w:pPr>
        <w:pStyle w:val="ListBullet"/>
        <w:numPr>
          <w:ilvl w:val="0"/>
          <w:numId w:val="0"/>
        </w:numPr>
        <w:ind w:left="360" w:hanging="360"/>
      </w:pPr>
    </w:p>
    <w:p w14:paraId="575D2961" w14:textId="77777777" w:rsidR="00D03E97" w:rsidRDefault="00000000">
      <w:r>
        <w:rPr>
          <w:i/>
          <w:color w:val="666666"/>
          <w:sz w:val="20"/>
        </w:rPr>
        <w:t>This report reflects development progress as of 27 June 2026. Screenshots and images will be inserted at the marked placeholders.</w:t>
      </w:r>
    </w:p>
    <w:p w14:paraId="2C0942FC" w14:textId="131ED741" w:rsidR="00D03E97" w:rsidRDefault="00000000">
      <w:r>
        <w:rPr>
          <w:b/>
          <w:color w:val="1A5FB4"/>
        </w:rPr>
        <w:t xml:space="preserve">— </w:t>
      </w:r>
      <w:r w:rsidR="00236D5D">
        <w:rPr>
          <w:b/>
          <w:color w:val="1A5FB4"/>
        </w:rPr>
        <w:t>Project</w:t>
      </w:r>
      <w:r>
        <w:rPr>
          <w:b/>
          <w:color w:val="1A5FB4"/>
        </w:rPr>
        <w:t xml:space="preserve"> Development Team</w:t>
      </w:r>
    </w:p>
    <w:sectPr w:rsidR="00D03E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983143">
    <w:abstractNumId w:val="8"/>
  </w:num>
  <w:num w:numId="2" w16cid:durableId="1274167017">
    <w:abstractNumId w:val="6"/>
  </w:num>
  <w:num w:numId="3" w16cid:durableId="364446209">
    <w:abstractNumId w:val="5"/>
  </w:num>
  <w:num w:numId="4" w16cid:durableId="1932547491">
    <w:abstractNumId w:val="4"/>
  </w:num>
  <w:num w:numId="5" w16cid:durableId="167989953">
    <w:abstractNumId w:val="7"/>
  </w:num>
  <w:num w:numId="6" w16cid:durableId="252783127">
    <w:abstractNumId w:val="3"/>
  </w:num>
  <w:num w:numId="7" w16cid:durableId="902057436">
    <w:abstractNumId w:val="2"/>
  </w:num>
  <w:num w:numId="8" w16cid:durableId="457916962">
    <w:abstractNumId w:val="1"/>
  </w:num>
  <w:num w:numId="9" w16cid:durableId="186451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4E"/>
    <w:rsid w:val="00034616"/>
    <w:rsid w:val="0006063C"/>
    <w:rsid w:val="00087E09"/>
    <w:rsid w:val="0015074B"/>
    <w:rsid w:val="001E06DF"/>
    <w:rsid w:val="00236D5D"/>
    <w:rsid w:val="00256AD1"/>
    <w:rsid w:val="0029639D"/>
    <w:rsid w:val="003062D8"/>
    <w:rsid w:val="00326F90"/>
    <w:rsid w:val="00493523"/>
    <w:rsid w:val="00857FF7"/>
    <w:rsid w:val="009F04EC"/>
    <w:rsid w:val="00AA1D8D"/>
    <w:rsid w:val="00B47730"/>
    <w:rsid w:val="00CB0664"/>
    <w:rsid w:val="00D03E97"/>
    <w:rsid w:val="00D830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1F646"/>
  <w14:defaultImageDpi w14:val="300"/>
  <w15:docId w15:val="{89905A15-2EF3-4874-8E7C-8D790A4F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13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fmshazan@outlook.com</cp:lastModifiedBy>
  <cp:revision>2</cp:revision>
  <dcterms:created xsi:type="dcterms:W3CDTF">2013-12-23T23:15:00Z</dcterms:created>
  <dcterms:modified xsi:type="dcterms:W3CDTF">2026-06-28T17:04:00Z</dcterms:modified>
  <cp:category/>
</cp:coreProperties>
</file>